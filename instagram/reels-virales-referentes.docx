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Los reels más virales de las 29 referentes</w:t>
      </w:r>
    </w:p>
    <w:p>
      <w:r>
        <w:t>Fuente: auditoría con Claude en Chrome, 22/10/2026 (los 3 reels más vistos de cada cuenta). Ordenados por cuánto viajó cada reel respecto del tamaño de su cuenta (vistas ÷ seguidores): cuanto más alto, más prueba hay de que el formato funciona solo, sin depender de la audiencia. Eso es lo que necesitamos al inicio.</w:t>
      </w:r>
    </w:p>
    <w:p>
      <w:r>
        <w:t>Límites: la auditoría no guardó los links ni el caption completo. Para tener el texto exacto de cada uno, bajar el Excel de Favikon de la cuenta. Los reels marcados como Pago pueden tener vistas infladas porque la marca pagó para amplificarlos; en cuentas grandes, el top sale de los reels más recientes revisados, no de todo el historial.</w:t>
      </w:r>
    </w:p>
    <w:p>
      <w:r>
        <w:t>Columna "¿Sirve?": Sí, molde = el gancho o la plantilla se puede copiar casi literal en tu nicho · Parcial = sirve la idea, no la plantilla · No = depende de su vida, de una marca o de otro nicho.</w:t>
      </w:r>
    </w:p>
    <w:p>
      <w:pPr>
        <w:pStyle w:val="Heading1"/>
      </w:pPr>
      <w:r>
        <w:t>1. Los moldes para copiar (cambiando lo mínimo)</w:t>
      </w:r>
    </w:p>
    <w:tbl>
      <w:tblPr>
        <w:tblStyle w:val="LightGrid-Accent1"/>
        <w:tblW w:type="auto" w:w="0"/>
        <w:tblLayout w:type="fixed"/>
        <w:tblLook w:firstColumn="1" w:firstRow="1" w:lastColumn="0" w:lastRow="0" w:noHBand="0" w:noVBand="1" w:val="04A0"/>
        <w:tblLayout w:type="fixed"/>
      </w:tblPr>
      <w:tblGrid>
        <w:gridCol w:w="2835"/>
        <w:gridCol w:w="5386"/>
        <w:gridCol w:w="6236"/>
      </w:tblGrid>
      <w:tr>
        <w:tc>
          <w:tcPr>
            <w:tcW w:type="dxa" w:w="2835"/>
          </w:tcPr>
          <w:p>
            <w:r>
              <w:t>De quién</w:t>
            </w:r>
          </w:p>
        </w:tc>
        <w:tc>
          <w:tcPr>
            <w:tcW w:type="dxa" w:w="5386"/>
          </w:tcPr>
          <w:p>
            <w:r>
              <w:t>Gancho original</w:t>
            </w:r>
          </w:p>
        </w:tc>
        <w:tc>
          <w:tcPr>
            <w:tcW w:type="dxa" w:w="6236"/>
          </w:tcPr>
          <w:p>
            <w:r>
              <w:t>Tu versión</w:t>
            </w:r>
          </w:p>
        </w:tc>
      </w:tr>
      <w:tr>
        <w:tc>
          <w:tcPr>
            <w:tcW w:type="dxa" w:w="2835"/>
          </w:tcPr>
          <w:p>
            <w:r>
              <w:t>Jeanelle Teves / Nicole Jizhar (14,4M y 11M)</w:t>
            </w:r>
          </w:p>
        </w:tc>
        <w:tc>
          <w:tcPr>
            <w:tcW w:type="dxa" w:w="5386"/>
          </w:tcPr>
          <w:p>
            <w:r>
              <w:t>"As eldest daughter I make the rules" / "Eldest daughter mode activated"</w:t>
            </w:r>
          </w:p>
        </w:tc>
        <w:tc>
          <w:tcPr>
            <w:tcW w:type="dxa" w:w="6236"/>
          </w:tcPr>
          <w:p>
            <w:r>
              <w:t>"Modo ejecutiva activado" · "Como directora, yo pongo las reglas" (misma plantilla de humor de identidad, con tu escena de oficina o familia)</w:t>
            </w:r>
          </w:p>
        </w:tc>
      </w:tr>
      <w:tr>
        <w:tc>
          <w:tcPr>
            <w:tcW w:type="dxa" w:w="2835"/>
          </w:tcPr>
          <w:p>
            <w:r>
              <w:t>Jamie Gabrielle (17M)</w:t>
            </w:r>
          </w:p>
        </w:tc>
        <w:tc>
          <w:tcPr>
            <w:tcW w:type="dxa" w:w="5386"/>
          </w:tcPr>
          <w:p>
            <w:r>
              <w:t>Los grandes planes de contenido en vacaciones vs. un año sin publicar</w:t>
            </w:r>
          </w:p>
        </w:tc>
        <w:tc>
          <w:tcPr>
            <w:tcW w:type="dxa" w:w="6236"/>
          </w:tcPr>
          <w:p>
            <w:r>
              <w:t>"Mis planes de publicar en LinkedIn en enero" vs. "yo en diciembre sin un solo post"</w:t>
            </w:r>
          </w:p>
        </w:tc>
      </w:tr>
      <w:tr>
        <w:tc>
          <w:tcPr>
            <w:tcW w:type="dxa" w:w="2835"/>
          </w:tcPr>
          <w:p>
            <w:r>
              <w:t>Brit Crowther (2,2M y 1,6M)</w:t>
            </w:r>
          </w:p>
        </w:tc>
        <w:tc>
          <w:tcPr>
            <w:tcW w:type="dxa" w:w="5386"/>
          </w:tcPr>
          <w:p>
            <w:r>
              <w:t>"Never in my likes, but always in my views" · "Life's hard. Make it harder. Start a business."</w:t>
            </w:r>
          </w:p>
        </w:tc>
        <w:tc>
          <w:tcPr>
            <w:tcW w:type="dxa" w:w="6236"/>
          </w:tcPr>
          <w:p>
            <w:r>
              <w:t>"Nunca en mis likes, pero siempre en mis vistas" (sobre tu jefe o tu CEO mirando tu LinkedIn) · "La vida es difícil. Hacela más difícil: publicá en LinkedIn siendo directora."</w:t>
            </w:r>
          </w:p>
        </w:tc>
      </w:tr>
      <w:tr>
        <w:tc>
          <w:tcPr>
            <w:tcW w:type="dxa" w:w="2835"/>
          </w:tcPr>
          <w:p>
            <w:r>
              <w:t>Natalie Ellis (3,2M)</w:t>
            </w:r>
          </w:p>
        </w:tc>
        <w:tc>
          <w:tcPr>
            <w:tcW w:type="dxa" w:w="5386"/>
          </w:tcPr>
          <w:p>
            <w:r>
              <w:t>"Footage de mí intentando llevar un negocio, ser mamá presente, tomar suplementos..." (barriendo el mar)</w:t>
            </w:r>
          </w:p>
        </w:tc>
        <w:tc>
          <w:tcPr>
            <w:tcW w:type="dxa" w:w="6236"/>
          </w:tcPr>
          <w:p>
            <w:r>
              <w:t>"Footage de mí intentando ser directora, tener voz en LinkedIn y contestar el grupo del colegio" (misma imagen absurda)</w:t>
            </w:r>
          </w:p>
        </w:tc>
      </w:tr>
      <w:tr>
        <w:tc>
          <w:tcPr>
            <w:tcW w:type="dxa" w:w="2835"/>
          </w:tcPr>
          <w:p>
            <w:r>
              <w:t>Nici Sweaney (7M)</w:t>
            </w:r>
          </w:p>
        </w:tc>
        <w:tc>
          <w:tcPr>
            <w:tcW w:type="dxa" w:w="5386"/>
          </w:tcPr>
          <w:p>
            <w:r>
              <w:t>"'Qué suerte que tu marido es exitoso'": por qué está en business class</w:t>
            </w:r>
          </w:p>
        </w:tc>
        <w:tc>
          <w:tcPr>
            <w:tcW w:type="dxa" w:w="6236"/>
          </w:tcPr>
          <w:p>
            <w:r>
              <w:t>"'Qué suerte que te invitaron'": por qué yo era la speaker (misma estructura: frase que te dijeron + la verdad)</w:t>
            </w:r>
          </w:p>
        </w:tc>
      </w:tr>
      <w:tr>
        <w:tc>
          <w:tcPr>
            <w:tcW w:type="dxa" w:w="2835"/>
          </w:tcPr>
          <w:p>
            <w:r>
              <w:t>Sakshi Tyagi (2M)</w:t>
            </w:r>
          </w:p>
        </w:tc>
        <w:tc>
          <w:tcPr>
            <w:tcW w:type="dxa" w:w="5386"/>
          </w:tcPr>
          <w:p>
            <w:r>
              <w:t>"How to Aura-Farm on LinkedIn"</w:t>
            </w:r>
          </w:p>
        </w:tc>
        <w:tc>
          <w:tcPr>
            <w:tcW w:type="dxa" w:w="6236"/>
          </w:tcPr>
          <w:p>
            <w:r>
              <w:t>"Cómo hacer aura farming en LinkedIn (versión ejecutiva)": dejar el término en inglés, que es tendencia</w:t>
            </w:r>
          </w:p>
        </w:tc>
      </w:tr>
      <w:tr>
        <w:tc>
          <w:tcPr>
            <w:tcW w:type="dxa" w:w="2835"/>
          </w:tcPr>
          <w:p>
            <w:r>
              <w:t>Polina Batishcheva (2,7M)</w:t>
            </w:r>
          </w:p>
        </w:tc>
        <w:tc>
          <w:tcPr>
            <w:tcW w:type="dxa" w:w="5386"/>
          </w:tcPr>
          <w:p>
            <w:r>
              <w:t>"Quizás estás publicando tus Reels mal"</w:t>
            </w:r>
          </w:p>
        </w:tc>
        <w:tc>
          <w:tcPr>
            <w:tcW w:type="dxa" w:w="6236"/>
          </w:tcPr>
          <w:p>
            <w:r>
              <w:t>"Quizás estás publicando en LinkedIn mal"</w:t>
            </w:r>
          </w:p>
        </w:tc>
      </w:tr>
      <w:tr>
        <w:tc>
          <w:tcPr>
            <w:tcW w:type="dxa" w:w="2835"/>
          </w:tcPr>
          <w:p>
            <w:r>
              <w:t>Diandra Escobar (354K, en español)</w:t>
            </w:r>
          </w:p>
        </w:tc>
        <w:tc>
          <w:tcPr>
            <w:tcW w:type="dxa" w:w="5386"/>
          </w:tcPr>
          <w:p>
            <w:r>
              <w:t>Aparezco en un ranking junto a presidentes de empresas gracias a LinkedIn</w:t>
            </w:r>
          </w:p>
        </w:tc>
        <w:tc>
          <w:tcPr>
            <w:tcW w:type="dxa" w:w="6236"/>
          </w:tcPr>
          <w:p>
            <w:r>
              <w:t>"Salí #1 del mundo en Favikon, al lado de CEOs globales, gracias a LinkedIn"</w:t>
            </w:r>
          </w:p>
        </w:tc>
      </w:tr>
      <w:tr>
        <w:tc>
          <w:tcPr>
            <w:tcW w:type="dxa" w:w="2835"/>
          </w:tcPr>
          <w:p>
            <w:r>
              <w:t>Nicole Jizhar (10,5M)</w:t>
            </w:r>
          </w:p>
        </w:tc>
        <w:tc>
          <w:tcPr>
            <w:tcW w:type="dxa" w:w="5386"/>
          </w:tcPr>
          <w:p>
            <w:r>
              <w:t>Cumple 31: "no more 'next year this…'"</w:t>
            </w:r>
          </w:p>
        </w:tc>
        <w:tc>
          <w:tcPr>
            <w:tcW w:type="dxa" w:w="6236"/>
          </w:tcPr>
          <w:p>
            <w:r>
              <w:t>"No más 'el año que viene empiezo a publicar en LinkedIn'"</w:t>
            </w:r>
          </w:p>
        </w:tc>
      </w:tr>
      <w:tr>
        <w:tc>
          <w:tcPr>
            <w:tcW w:type="dxa" w:w="2835"/>
          </w:tcPr>
          <w:p>
            <w:r>
              <w:t>Natalie Dawson (7M y 3,7M)</w:t>
            </w:r>
          </w:p>
        </w:tc>
        <w:tc>
          <w:tcPr>
            <w:tcW w:type="dxa" w:w="5386"/>
          </w:tcPr>
          <w:p>
            <w:r>
              <w:t>"Llamé al negocio de mi cliente en medio de una presentación" · "Si llamara a tu negocio ahora, ¿alguien atendería?"</w:t>
            </w:r>
          </w:p>
        </w:tc>
        <w:tc>
          <w:tcPr>
            <w:tcW w:type="dxa" w:w="6236"/>
          </w:tcPr>
          <w:p>
            <w:r>
              <w:t>"Busqué en Google a cada persona del panel en medio del evento" · "Si un headhunter buscara tu nombre ahora, ¿qué encontraría?"</w:t>
            </w:r>
          </w:p>
        </w:tc>
      </w:tr>
      <w:tr>
        <w:tc>
          <w:tcPr>
            <w:tcW w:type="dxa" w:w="2835"/>
          </w:tcPr>
          <w:p>
            <w:r>
              <w:t>Miranda Shanahan (3,1M)</w:t>
            </w:r>
          </w:p>
        </w:tc>
        <w:tc>
          <w:tcPr>
            <w:tcW w:type="dxa" w:w="5386"/>
          </w:tcPr>
          <w:p>
            <w:r>
              <w:t>"¿Hacerse las uñas dejó de ser símbolo de estatus?"</w:t>
            </w:r>
          </w:p>
        </w:tc>
        <w:tc>
          <w:tcPr>
            <w:tcW w:type="dxa" w:w="6236"/>
          </w:tcPr>
          <w:p>
            <w:r>
              <w:t>"¿Tener cargo dejó de ser símbolo de estatus? (Ahora lo es tener voz)"</w:t>
            </w:r>
          </w:p>
        </w:tc>
      </w:tr>
      <w:tr>
        <w:tc>
          <w:tcPr>
            <w:tcW w:type="dxa" w:w="2835"/>
          </w:tcPr>
          <w:p>
            <w:r>
              <w:t>Vic Chang (349K)</w:t>
            </w:r>
          </w:p>
        </w:tc>
        <w:tc>
          <w:tcPr>
            <w:tcW w:type="dxa" w:w="5386"/>
          </w:tcPr>
          <w:p>
            <w:r>
              <w:t>"Kidulting": dato sorprendente + tendencia con nombre</w:t>
            </w:r>
          </w:p>
        </w:tc>
        <w:tc>
          <w:tcPr>
            <w:tcW w:type="dxa" w:w="6236"/>
          </w:tcPr>
          <w:p>
            <w:r>
              <w:t>Un dato con nombre propio: "El 'quiet posting': ejecutivas que leen todo y no publican nada"</w:t>
            </w:r>
          </w:p>
        </w:tc>
      </w:tr>
      <w:tr>
        <w:tc>
          <w:tcPr>
            <w:tcW w:type="dxa" w:w="2835"/>
          </w:tcPr>
          <w:p>
            <w:r>
              <w:t>Adriana Bubori (4,1M)</w:t>
            </w:r>
          </w:p>
        </w:tc>
        <w:tc>
          <w:tcPr>
            <w:tcW w:type="dxa" w:w="5386"/>
          </w:tcPr>
          <w:p>
            <w:r>
              <w:t>"READ THIS — siempre soñé con…" (texto en pantalla sobre video de b-roll)</w:t>
            </w:r>
          </w:p>
        </w:tc>
        <w:tc>
          <w:tcPr>
            <w:tcW w:type="dxa" w:w="6236"/>
          </w:tcPr>
          <w:p>
            <w:r>
              <w:t>"LEÉ ESTO: veinte años de carrera y me daba vergüenza escribir tres líneas en LinkedIn"</w:t>
            </w:r>
          </w:p>
        </w:tc>
      </w:tr>
      <w:tr>
        <w:tc>
          <w:tcPr>
            <w:tcW w:type="dxa" w:w="2835"/>
          </w:tcPr>
          <w:p>
            <w:r>
              <w:t>Maria Leden (202K)</w:t>
            </w:r>
          </w:p>
        </w:tc>
        <w:tc>
          <w:tcPr>
            <w:tcW w:type="dxa" w:w="5386"/>
          </w:tcPr>
          <w:p>
            <w:r>
              <w:t>"LinkedIn no tiene la mejor reputación… pero un CV solo no alcanza"</w:t>
            </w:r>
          </w:p>
        </w:tc>
        <w:tc>
          <w:tcPr>
            <w:tcW w:type="dxa" w:w="6236"/>
          </w:tcPr>
          <w:p>
            <w:r>
              <w:t>"LinkedIn no tiene la mejor reputación… pero un cargo solo no alcanza"</w:t>
            </w:r>
          </w:p>
        </w:tc>
      </w:tr>
      <w:tr>
        <w:tc>
          <w:tcPr>
            <w:tcW w:type="dxa" w:w="2835"/>
          </w:tcPr>
          <w:p>
            <w:r>
              <w:t>Cada Camino (196K, en español)</w:t>
            </w:r>
          </w:p>
        </w:tc>
        <w:tc>
          <w:tcPr>
            <w:tcW w:type="dxa" w:w="5386"/>
          </w:tcPr>
          <w:p>
            <w:r>
              <w:t>"Mindset reminder": miedo a mostrarte y usar tu voz</w:t>
            </w:r>
          </w:p>
        </w:tc>
        <w:tc>
          <w:tcPr>
            <w:tcW w:type="dxa" w:w="6236"/>
          </w:tcPr>
          <w:p>
            <w:r>
              <w:t>"Recordatorio para ejecutivas": miedo a mostrarte y usar tu voz (casi igual; ya está en tu idioma y en tu tema)</w:t>
            </w:r>
          </w:p>
        </w:tc>
      </w:tr>
    </w:tbl>
    <w:p>
      <w:pPr>
        <w:pStyle w:val="Heading1"/>
      </w:pPr>
      <w:r>
        <w:t>2. Los 87 reels, de más a menos viaje</w:t>
      </w:r>
    </w:p>
    <w:tbl>
      <w:tblPr>
        <w:tblStyle w:val="LightGrid-Accent1"/>
        <w:tblW w:type="auto" w:w="0"/>
        <w:tblLayout w:type="fixed"/>
        <w:tblLook w:firstColumn="1" w:firstRow="1" w:lastColumn="0" w:lastRow="0" w:noHBand="0" w:noVBand="1" w:val="04A0"/>
        <w:tblLayout w:type="fixed"/>
      </w:tblPr>
      <w:tblGrid>
        <w:gridCol w:w="510"/>
        <w:gridCol w:w="1928"/>
        <w:gridCol w:w="1134"/>
        <w:gridCol w:w="1020"/>
        <w:gridCol w:w="1247"/>
        <w:gridCol w:w="6009"/>
        <w:gridCol w:w="1020"/>
        <w:gridCol w:w="1134"/>
      </w:tblGrid>
      <w:tr>
        <w:tc>
          <w:tcPr>
            <w:tcW w:type="dxa" w:w="510"/>
          </w:tcPr>
          <w:p>
            <w:r>
              <w:t>#</w:t>
            </w:r>
          </w:p>
        </w:tc>
        <w:tc>
          <w:tcPr>
            <w:tcW w:type="dxa" w:w="1928"/>
          </w:tcPr>
          <w:p>
            <w:r>
              <w:t>Cuenta</w:t>
            </w:r>
          </w:p>
        </w:tc>
        <w:tc>
          <w:tcPr>
            <w:tcW w:type="dxa" w:w="1134"/>
          </w:tcPr>
          <w:p>
            <w:r>
              <w:t>Seguidores</w:t>
            </w:r>
          </w:p>
        </w:tc>
        <w:tc>
          <w:tcPr>
            <w:tcW w:type="dxa" w:w="1020"/>
          </w:tcPr>
          <w:p>
            <w:r>
              <w:t>Vistas</w:t>
            </w:r>
          </w:p>
        </w:tc>
        <w:tc>
          <w:tcPr>
            <w:tcW w:type="dxa" w:w="1247"/>
          </w:tcPr>
          <w:p>
            <w:r>
              <w:t>Viajó (x seguidores)</w:t>
            </w:r>
          </w:p>
        </w:tc>
        <w:tc>
          <w:tcPr>
            <w:tcW w:type="dxa" w:w="6009"/>
          </w:tcPr>
          <w:p>
            <w:r>
              <w:t>De qué se trata / gancho</w:t>
            </w:r>
          </w:p>
        </w:tc>
        <w:tc>
          <w:tcPr>
            <w:tcW w:type="dxa" w:w="1020"/>
          </w:tcPr>
          <w:p>
            <w:r>
              <w:t>Tipo</w:t>
            </w:r>
          </w:p>
        </w:tc>
        <w:tc>
          <w:tcPr>
            <w:tcW w:type="dxa" w:w="1134"/>
          </w:tcPr>
          <w:p>
            <w:r>
              <w:t>¿Sirve?</w:t>
            </w:r>
          </w:p>
        </w:tc>
      </w:tr>
      <w:tr>
        <w:tc>
          <w:tcPr>
            <w:tcW w:type="dxa" w:w="510"/>
          </w:tcPr>
          <w:p>
            <w:r>
              <w:t>1</w:t>
            </w:r>
          </w:p>
        </w:tc>
        <w:tc>
          <w:tcPr>
            <w:tcW w:type="dxa" w:w="1928"/>
          </w:tcPr>
          <w:p>
            <w:r>
              <w:t>@mollystovold</w:t>
            </w:r>
          </w:p>
        </w:tc>
        <w:tc>
          <w:tcPr>
            <w:tcW w:type="dxa" w:w="1134"/>
          </w:tcPr>
          <w:p>
            <w:r>
              <w:t>17,6 K</w:t>
            </w:r>
          </w:p>
        </w:tc>
        <w:tc>
          <w:tcPr>
            <w:tcW w:type="dxa" w:w="1020"/>
          </w:tcPr>
          <w:p>
            <w:r>
              <w:t>9,1 M</w:t>
            </w:r>
          </w:p>
        </w:tc>
        <w:tc>
          <w:tcPr>
            <w:tcW w:type="dxa" w:w="1247"/>
          </w:tcPr>
          <w:p>
            <w:r>
              <w:t>517x</w:t>
            </w:r>
          </w:p>
        </w:tc>
        <w:tc>
          <w:tcPr>
            <w:tcW w:type="dxa" w:w="6009"/>
          </w:tcPr>
          <w:p>
            <w:r>
              <w:t>Historia de su embarazo: por qué separa negocio y vida</w:t>
            </w:r>
          </w:p>
        </w:tc>
        <w:tc>
          <w:tcPr>
            <w:tcW w:type="dxa" w:w="1020"/>
          </w:tcPr>
          <w:p>
            <w:r>
              <w:t>Personal</w:t>
            </w:r>
          </w:p>
        </w:tc>
        <w:tc>
          <w:tcPr>
            <w:tcW w:type="dxa" w:w="1134"/>
            <w:shd w:val="clear" w:color="auto" w:fill="FFF2CC"/>
          </w:tcPr>
          <w:p>
            <w:r>
              <w:t>Parcial</w:t>
            </w:r>
          </w:p>
        </w:tc>
      </w:tr>
      <w:tr>
        <w:tc>
          <w:tcPr>
            <w:tcW w:type="dxa" w:w="510"/>
          </w:tcPr>
          <w:p>
            <w:r>
              <w:t>2</w:t>
            </w:r>
          </w:p>
        </w:tc>
        <w:tc>
          <w:tcPr>
            <w:tcW w:type="dxa" w:w="1928"/>
          </w:tcPr>
          <w:p>
            <w:r>
              <w:t>@nicolejizhar</w:t>
            </w:r>
          </w:p>
        </w:tc>
        <w:tc>
          <w:tcPr>
            <w:tcW w:type="dxa" w:w="1134"/>
          </w:tcPr>
          <w:p>
            <w:r>
              <w:t>21,4 K</w:t>
            </w:r>
          </w:p>
        </w:tc>
        <w:tc>
          <w:tcPr>
            <w:tcW w:type="dxa" w:w="1020"/>
          </w:tcPr>
          <w:p>
            <w:r>
              <w:t>11 M</w:t>
            </w:r>
          </w:p>
        </w:tc>
        <w:tc>
          <w:tcPr>
            <w:tcW w:type="dxa" w:w="1247"/>
          </w:tcPr>
          <w:p>
            <w:r>
              <w:t>514x</w:t>
            </w:r>
          </w:p>
        </w:tc>
        <w:tc>
          <w:tcPr>
            <w:tcW w:type="dxa" w:w="6009"/>
          </w:tcPr>
          <w:p>
            <w:r>
              <w:t>"Eldest daughter mode activated" (humor hija mayor)</w:t>
            </w:r>
          </w:p>
        </w:tc>
        <w:tc>
          <w:tcPr>
            <w:tcW w:type="dxa" w:w="1020"/>
          </w:tcPr>
          <w:p>
            <w:r>
              <w:t>Humor</w:t>
            </w:r>
          </w:p>
        </w:tc>
        <w:tc>
          <w:tcPr>
            <w:tcW w:type="dxa" w:w="1134"/>
            <w:shd w:val="clear" w:color="auto" w:fill="D9EAD3"/>
          </w:tcPr>
          <w:p>
            <w:r>
              <w:t>Sí, molde</w:t>
            </w:r>
          </w:p>
        </w:tc>
      </w:tr>
      <w:tr>
        <w:tc>
          <w:tcPr>
            <w:tcW w:type="dxa" w:w="510"/>
          </w:tcPr>
          <w:p>
            <w:r>
              <w:t>3</w:t>
            </w:r>
          </w:p>
        </w:tc>
        <w:tc>
          <w:tcPr>
            <w:tcW w:type="dxa" w:w="1928"/>
          </w:tcPr>
          <w:p>
            <w:r>
              <w:t>@nicolejizhar</w:t>
            </w:r>
          </w:p>
        </w:tc>
        <w:tc>
          <w:tcPr>
            <w:tcW w:type="dxa" w:w="1134"/>
          </w:tcPr>
          <w:p>
            <w:r>
              <w:t>21,4 K</w:t>
            </w:r>
          </w:p>
        </w:tc>
        <w:tc>
          <w:tcPr>
            <w:tcW w:type="dxa" w:w="1020"/>
          </w:tcPr>
          <w:p>
            <w:r>
              <w:t>10,5 M</w:t>
            </w:r>
          </w:p>
        </w:tc>
        <w:tc>
          <w:tcPr>
            <w:tcW w:type="dxa" w:w="1247"/>
          </w:tcPr>
          <w:p>
            <w:r>
              <w:t>491x</w:t>
            </w:r>
          </w:p>
        </w:tc>
        <w:tc>
          <w:tcPr>
            <w:tcW w:type="dxa" w:w="6009"/>
          </w:tcPr>
          <w:p>
            <w:r>
              <w:t>Cumple 31: "no more 'next year this…'", vivir el presente</w:t>
            </w:r>
          </w:p>
        </w:tc>
        <w:tc>
          <w:tcPr>
            <w:tcW w:type="dxa" w:w="1020"/>
          </w:tcPr>
          <w:p>
            <w:r>
              <w:t>Personal</w:t>
            </w:r>
          </w:p>
        </w:tc>
        <w:tc>
          <w:tcPr>
            <w:tcW w:type="dxa" w:w="1134"/>
            <w:shd w:val="clear" w:color="auto" w:fill="D9EAD3"/>
          </w:tcPr>
          <w:p>
            <w:r>
              <w:t>Sí, molde</w:t>
            </w:r>
          </w:p>
        </w:tc>
      </w:tr>
      <w:tr>
        <w:tc>
          <w:tcPr>
            <w:tcW w:type="dxa" w:w="510"/>
          </w:tcPr>
          <w:p>
            <w:r>
              <w:t>4</w:t>
            </w:r>
          </w:p>
        </w:tc>
        <w:tc>
          <w:tcPr>
            <w:tcW w:type="dxa" w:w="1928"/>
          </w:tcPr>
          <w:p>
            <w:r>
              <w:t>@nicolejizhar</w:t>
            </w:r>
          </w:p>
        </w:tc>
        <w:tc>
          <w:tcPr>
            <w:tcW w:type="dxa" w:w="1134"/>
          </w:tcPr>
          <w:p>
            <w:r>
              <w:t>21,4 K</w:t>
            </w:r>
          </w:p>
        </w:tc>
        <w:tc>
          <w:tcPr>
            <w:tcW w:type="dxa" w:w="1020"/>
          </w:tcPr>
          <w:p>
            <w:r>
              <w:t>6,1 M</w:t>
            </w:r>
          </w:p>
        </w:tc>
        <w:tc>
          <w:tcPr>
            <w:tcW w:type="dxa" w:w="1247"/>
          </w:tcPr>
          <w:p>
            <w:r>
              <w:t>285x</w:t>
            </w:r>
          </w:p>
        </w:tc>
        <w:tc>
          <w:tcPr>
            <w:tcW w:type="dxa" w:w="6009"/>
          </w:tcPr>
          <w:p>
            <w:r>
              <w:t>"The golden combo": hija mayor + hijo menor (pareja)</w:t>
            </w:r>
          </w:p>
        </w:tc>
        <w:tc>
          <w:tcPr>
            <w:tcW w:type="dxa" w:w="1020"/>
          </w:tcPr>
          <w:p>
            <w:r>
              <w:t>Humor</w:t>
            </w:r>
          </w:p>
        </w:tc>
        <w:tc>
          <w:tcPr>
            <w:tcW w:type="dxa" w:w="1134"/>
            <w:shd w:val="clear" w:color="auto" w:fill="FFF2CC"/>
          </w:tcPr>
          <w:p>
            <w:r>
              <w:t>Parcial</w:t>
            </w:r>
          </w:p>
        </w:tc>
      </w:tr>
      <w:tr>
        <w:tc>
          <w:tcPr>
            <w:tcW w:type="dxa" w:w="510"/>
          </w:tcPr>
          <w:p>
            <w:r>
              <w:t>5</w:t>
            </w:r>
          </w:p>
        </w:tc>
        <w:tc>
          <w:tcPr>
            <w:tcW w:type="dxa" w:w="1928"/>
          </w:tcPr>
          <w:p>
            <w:r>
              <w:t>@britcrowther</w:t>
            </w:r>
          </w:p>
        </w:tc>
        <w:tc>
          <w:tcPr>
            <w:tcW w:type="dxa" w:w="1134"/>
          </w:tcPr>
          <w:p>
            <w:r>
              <w:t>10,3 K</w:t>
            </w:r>
          </w:p>
        </w:tc>
        <w:tc>
          <w:tcPr>
            <w:tcW w:type="dxa" w:w="1020"/>
          </w:tcPr>
          <w:p>
            <w:r>
              <w:t>2,2 M</w:t>
            </w:r>
          </w:p>
        </w:tc>
        <w:tc>
          <w:tcPr>
            <w:tcW w:type="dxa" w:w="1247"/>
          </w:tcPr>
          <w:p>
            <w:r>
              <w:t>214x</w:t>
            </w:r>
          </w:p>
        </w:tc>
        <w:tc>
          <w:tcPr>
            <w:tcW w:type="dxa" w:w="6009"/>
          </w:tcPr>
          <w:p>
            <w:r>
              <w:t>"Never in my likes, but always in my views" (collab @memequeen)</w:t>
            </w:r>
          </w:p>
        </w:tc>
        <w:tc>
          <w:tcPr>
            <w:tcW w:type="dxa" w:w="1020"/>
          </w:tcPr>
          <w:p>
            <w:r>
              <w:t>Humor</w:t>
            </w:r>
          </w:p>
        </w:tc>
        <w:tc>
          <w:tcPr>
            <w:tcW w:type="dxa" w:w="1134"/>
            <w:shd w:val="clear" w:color="auto" w:fill="D9EAD3"/>
          </w:tcPr>
          <w:p>
            <w:r>
              <w:t>Sí, molde</w:t>
            </w:r>
          </w:p>
        </w:tc>
      </w:tr>
      <w:tr>
        <w:tc>
          <w:tcPr>
            <w:tcW w:type="dxa" w:w="510"/>
          </w:tcPr>
          <w:p>
            <w:r>
              <w:t>6</w:t>
            </w:r>
          </w:p>
        </w:tc>
        <w:tc>
          <w:tcPr>
            <w:tcW w:type="dxa" w:w="1928"/>
          </w:tcPr>
          <w:p>
            <w:r>
              <w:t>@renee_warren</w:t>
            </w:r>
          </w:p>
        </w:tc>
        <w:tc>
          <w:tcPr>
            <w:tcW w:type="dxa" w:w="1134"/>
          </w:tcPr>
          <w:p>
            <w:r>
              <w:t>97,8 K</w:t>
            </w:r>
          </w:p>
        </w:tc>
        <w:tc>
          <w:tcPr>
            <w:tcW w:type="dxa" w:w="1020"/>
          </w:tcPr>
          <w:p>
            <w:r>
              <w:t>17 M</w:t>
            </w:r>
          </w:p>
        </w:tc>
        <w:tc>
          <w:tcPr>
            <w:tcW w:type="dxa" w:w="1247"/>
          </w:tcPr>
          <w:p>
            <w:r>
              <w:t>174x</w:t>
            </w:r>
          </w:p>
        </w:tc>
        <w:tc>
          <w:tcPr>
            <w:tcW w:type="dxa" w:w="6009"/>
          </w:tcPr>
          <w:p>
            <w:r>
              <w:t>"This was the best investment I ever made…" (collab con Dan Martell)</w:t>
            </w:r>
          </w:p>
        </w:tc>
        <w:tc>
          <w:tcPr>
            <w:tcW w:type="dxa" w:w="1020"/>
          </w:tcPr>
          <w:p>
            <w:r>
              <w:t>Personal</w:t>
            </w:r>
          </w:p>
        </w:tc>
        <w:tc>
          <w:tcPr>
            <w:tcW w:type="dxa" w:w="1134"/>
            <w:shd w:val="clear" w:color="auto" w:fill="FFF2CC"/>
          </w:tcPr>
          <w:p>
            <w:r>
              <w:t>Parcial</w:t>
            </w:r>
          </w:p>
        </w:tc>
      </w:tr>
      <w:tr>
        <w:tc>
          <w:tcPr>
            <w:tcW w:type="dxa" w:w="510"/>
          </w:tcPr>
          <w:p>
            <w:r>
              <w:t>7</w:t>
            </w:r>
          </w:p>
        </w:tc>
        <w:tc>
          <w:tcPr>
            <w:tcW w:type="dxa" w:w="1928"/>
          </w:tcPr>
          <w:p>
            <w:r>
              <w:t>@mollystovold</w:t>
            </w:r>
          </w:p>
        </w:tc>
        <w:tc>
          <w:tcPr>
            <w:tcW w:type="dxa" w:w="1134"/>
          </w:tcPr>
          <w:p>
            <w:r>
              <w:t>17,6 K</w:t>
            </w:r>
          </w:p>
        </w:tc>
        <w:tc>
          <w:tcPr>
            <w:tcW w:type="dxa" w:w="1020"/>
          </w:tcPr>
          <w:p>
            <w:r>
              <w:t>2,8 M</w:t>
            </w:r>
          </w:p>
        </w:tc>
        <w:tc>
          <w:tcPr>
            <w:tcW w:type="dxa" w:w="1247"/>
          </w:tcPr>
          <w:p>
            <w:r>
              <w:t>159x</w:t>
            </w:r>
          </w:p>
        </w:tc>
        <w:tc>
          <w:tcPr>
            <w:tcW w:type="dxa" w:w="6009"/>
          </w:tcPr>
          <w:p>
            <w:r>
              <w:t>Relato de su parto ("my birth was a complete shambles")</w:t>
            </w:r>
          </w:p>
        </w:tc>
        <w:tc>
          <w:tcPr>
            <w:tcW w:type="dxa" w:w="1020"/>
          </w:tcPr>
          <w:p>
            <w:r>
              <w:t>Personal</w:t>
            </w:r>
          </w:p>
        </w:tc>
        <w:tc>
          <w:tcPr>
            <w:tcW w:type="dxa" w:w="1134"/>
            <w:shd w:val="clear" w:color="auto" w:fill="F4F4F4"/>
          </w:tcPr>
          <w:p>
            <w:r>
              <w:t>No</w:t>
            </w:r>
          </w:p>
        </w:tc>
      </w:tr>
      <w:tr>
        <w:tc>
          <w:tcPr>
            <w:tcW w:type="dxa" w:w="510"/>
          </w:tcPr>
          <w:p>
            <w:r>
              <w:t>8</w:t>
            </w:r>
          </w:p>
        </w:tc>
        <w:tc>
          <w:tcPr>
            <w:tcW w:type="dxa" w:w="1928"/>
          </w:tcPr>
          <w:p>
            <w:r>
              <w:t>@britcrowther</w:t>
            </w:r>
          </w:p>
        </w:tc>
        <w:tc>
          <w:tcPr>
            <w:tcW w:type="dxa" w:w="1134"/>
          </w:tcPr>
          <w:p>
            <w:r>
              <w:t>10,3 K</w:t>
            </w:r>
          </w:p>
        </w:tc>
        <w:tc>
          <w:tcPr>
            <w:tcW w:type="dxa" w:w="1020"/>
          </w:tcPr>
          <w:p>
            <w:r>
              <w:t>1,6 M</w:t>
            </w:r>
          </w:p>
        </w:tc>
        <w:tc>
          <w:tcPr>
            <w:tcW w:type="dxa" w:w="1247"/>
          </w:tcPr>
          <w:p>
            <w:r>
              <w:t>155x</w:t>
            </w:r>
          </w:p>
        </w:tc>
        <w:tc>
          <w:tcPr>
            <w:tcW w:type="dxa" w:w="6009"/>
          </w:tcPr>
          <w:p>
            <w:r>
              <w:t>"Life's hard. Make it harder. Start a business."</w:t>
            </w:r>
          </w:p>
        </w:tc>
        <w:tc>
          <w:tcPr>
            <w:tcW w:type="dxa" w:w="1020"/>
          </w:tcPr>
          <w:p>
            <w:r>
              <w:t>Humor</w:t>
            </w:r>
          </w:p>
        </w:tc>
        <w:tc>
          <w:tcPr>
            <w:tcW w:type="dxa" w:w="1134"/>
            <w:shd w:val="clear" w:color="auto" w:fill="D9EAD3"/>
          </w:tcPr>
          <w:p>
            <w:r>
              <w:t>Sí, molde</w:t>
            </w:r>
          </w:p>
        </w:tc>
      </w:tr>
      <w:tr>
        <w:tc>
          <w:tcPr>
            <w:tcW w:type="dxa" w:w="510"/>
          </w:tcPr>
          <w:p>
            <w:r>
              <w:t>9</w:t>
            </w:r>
          </w:p>
        </w:tc>
        <w:tc>
          <w:tcPr>
            <w:tcW w:type="dxa" w:w="1928"/>
          </w:tcPr>
          <w:p>
            <w:r>
              <w:t>@britcrowther</w:t>
            </w:r>
          </w:p>
        </w:tc>
        <w:tc>
          <w:tcPr>
            <w:tcW w:type="dxa" w:w="1134"/>
          </w:tcPr>
          <w:p>
            <w:r>
              <w:t>10,3 K</w:t>
            </w:r>
          </w:p>
        </w:tc>
        <w:tc>
          <w:tcPr>
            <w:tcW w:type="dxa" w:w="1020"/>
          </w:tcPr>
          <w:p>
            <w:r>
              <w:t>1,6 M</w:t>
            </w:r>
          </w:p>
        </w:tc>
        <w:tc>
          <w:tcPr>
            <w:tcW w:type="dxa" w:w="1247"/>
          </w:tcPr>
          <w:p>
            <w:r>
              <w:t>155x</w:t>
            </w:r>
          </w:p>
        </w:tc>
        <w:tc>
          <w:tcPr>
            <w:tcW w:type="dxa" w:w="6009"/>
          </w:tcPr>
          <w:p>
            <w:r>
              <w:t>"Life's hard... try editing a video for 3 hours to get 10 likes" (collab @memequeen)</w:t>
            </w:r>
          </w:p>
        </w:tc>
        <w:tc>
          <w:tcPr>
            <w:tcW w:type="dxa" w:w="1020"/>
          </w:tcPr>
          <w:p>
            <w:r>
              <w:t>Humor</w:t>
            </w:r>
          </w:p>
        </w:tc>
        <w:tc>
          <w:tcPr>
            <w:tcW w:type="dxa" w:w="1134"/>
            <w:shd w:val="clear" w:color="auto" w:fill="D9EAD3"/>
          </w:tcPr>
          <w:p>
            <w:r>
              <w:t>Sí, molde</w:t>
            </w:r>
          </w:p>
        </w:tc>
      </w:tr>
      <w:tr>
        <w:tc>
          <w:tcPr>
            <w:tcW w:type="dxa" w:w="510"/>
          </w:tcPr>
          <w:p>
            <w:r>
              <w:t>10</w:t>
            </w:r>
          </w:p>
        </w:tc>
        <w:tc>
          <w:tcPr>
            <w:tcW w:type="dxa" w:w="1928"/>
          </w:tcPr>
          <w:p>
            <w:r>
              <w:t>@ai_herway</w:t>
            </w:r>
          </w:p>
        </w:tc>
        <w:tc>
          <w:tcPr>
            <w:tcW w:type="dxa" w:w="1134"/>
          </w:tcPr>
          <w:p>
            <w:r>
              <w:t>68,4 K</w:t>
            </w:r>
          </w:p>
        </w:tc>
        <w:tc>
          <w:tcPr>
            <w:tcW w:type="dxa" w:w="1020"/>
          </w:tcPr>
          <w:p>
            <w:r>
              <w:t>7 M</w:t>
            </w:r>
          </w:p>
        </w:tc>
        <w:tc>
          <w:tcPr>
            <w:tcW w:type="dxa" w:w="1247"/>
          </w:tcPr>
          <w:p>
            <w:r>
              <w:t>102x</w:t>
            </w:r>
          </w:p>
        </w:tc>
        <w:tc>
          <w:tcPr>
            <w:tcW w:type="dxa" w:w="6009"/>
          </w:tcPr>
          <w:p>
            <w:r>
              <w:t>"'Qué suerte que tu marido es exitoso'": por qué está en business class (única mujer data scientist)</w:t>
            </w:r>
          </w:p>
        </w:tc>
        <w:tc>
          <w:tcPr>
            <w:tcW w:type="dxa" w:w="1020"/>
          </w:tcPr>
          <w:p>
            <w:r>
              <w:t>Personal</w:t>
            </w:r>
          </w:p>
        </w:tc>
        <w:tc>
          <w:tcPr>
            <w:tcW w:type="dxa" w:w="1134"/>
            <w:shd w:val="clear" w:color="auto" w:fill="D9EAD3"/>
          </w:tcPr>
          <w:p>
            <w:r>
              <w:t>Sí, molde</w:t>
            </w:r>
          </w:p>
        </w:tc>
      </w:tr>
      <w:tr>
        <w:tc>
          <w:tcPr>
            <w:tcW w:type="dxa" w:w="510"/>
          </w:tcPr>
          <w:p>
            <w:r>
              <w:t>11</w:t>
            </w:r>
          </w:p>
        </w:tc>
        <w:tc>
          <w:tcPr>
            <w:tcW w:type="dxa" w:w="1928"/>
          </w:tcPr>
          <w:p>
            <w:r>
              <w:t>@mollystovold</w:t>
            </w:r>
          </w:p>
        </w:tc>
        <w:tc>
          <w:tcPr>
            <w:tcW w:type="dxa" w:w="1134"/>
          </w:tcPr>
          <w:p>
            <w:r>
              <w:t>17,6 K</w:t>
            </w:r>
          </w:p>
        </w:tc>
        <w:tc>
          <w:tcPr>
            <w:tcW w:type="dxa" w:w="1020"/>
          </w:tcPr>
          <w:p>
            <w:r>
              <w:t>1,7 M</w:t>
            </w:r>
          </w:p>
        </w:tc>
        <w:tc>
          <w:tcPr>
            <w:tcW w:type="dxa" w:w="1247"/>
          </w:tcPr>
          <w:p>
            <w:r>
              <w:t>97x</w:t>
            </w:r>
          </w:p>
        </w:tc>
        <w:tc>
          <w:tcPr>
            <w:tcW w:type="dxa" w:w="6009"/>
          </w:tcPr>
          <w:p>
            <w:r>
              <w:t>Su longboard "unicornio" (surf)</w:t>
            </w:r>
          </w:p>
        </w:tc>
        <w:tc>
          <w:tcPr>
            <w:tcW w:type="dxa" w:w="1020"/>
          </w:tcPr>
          <w:p>
            <w:r>
              <w:t>Personal</w:t>
            </w:r>
          </w:p>
        </w:tc>
        <w:tc>
          <w:tcPr>
            <w:tcW w:type="dxa" w:w="1134"/>
            <w:shd w:val="clear" w:color="auto" w:fill="F4F4F4"/>
          </w:tcPr>
          <w:p>
            <w:r>
              <w:t>No</w:t>
            </w:r>
          </w:p>
        </w:tc>
      </w:tr>
      <w:tr>
        <w:tc>
          <w:tcPr>
            <w:tcW w:type="dxa" w:w="510"/>
          </w:tcPr>
          <w:p>
            <w:r>
              <w:t>12</w:t>
            </w:r>
          </w:p>
        </w:tc>
        <w:tc>
          <w:tcPr>
            <w:tcW w:type="dxa" w:w="1928"/>
          </w:tcPr>
          <w:p>
            <w:r>
              <w:t>@jeanelleteves</w:t>
            </w:r>
          </w:p>
        </w:tc>
        <w:tc>
          <w:tcPr>
            <w:tcW w:type="dxa" w:w="1134"/>
          </w:tcPr>
          <w:p>
            <w:r>
              <w:t>153 K</w:t>
            </w:r>
          </w:p>
        </w:tc>
        <w:tc>
          <w:tcPr>
            <w:tcW w:type="dxa" w:w="1020"/>
          </w:tcPr>
          <w:p>
            <w:r>
              <w:t>14,4 M</w:t>
            </w:r>
          </w:p>
        </w:tc>
        <w:tc>
          <w:tcPr>
            <w:tcW w:type="dxa" w:w="1247"/>
          </w:tcPr>
          <w:p>
            <w:r>
              <w:t>94x</w:t>
            </w:r>
          </w:p>
        </w:tc>
        <w:tc>
          <w:tcPr>
            <w:tcW w:type="dxa" w:w="6009"/>
          </w:tcPr>
          <w:p>
            <w:r>
              <w:t>"As eldest daughter I make the rules": almuerzo semanal con su hermano</w:t>
            </w:r>
          </w:p>
        </w:tc>
        <w:tc>
          <w:tcPr>
            <w:tcW w:type="dxa" w:w="1020"/>
          </w:tcPr>
          <w:p>
            <w:r>
              <w:t>Humor</w:t>
            </w:r>
          </w:p>
        </w:tc>
        <w:tc>
          <w:tcPr>
            <w:tcW w:type="dxa" w:w="1134"/>
            <w:shd w:val="clear" w:color="auto" w:fill="D9EAD3"/>
          </w:tcPr>
          <w:p>
            <w:r>
              <w:t>Sí, molde</w:t>
            </w:r>
          </w:p>
        </w:tc>
      </w:tr>
      <w:tr>
        <w:tc>
          <w:tcPr>
            <w:tcW w:type="dxa" w:w="510"/>
          </w:tcPr>
          <w:p>
            <w:r>
              <w:t>13</w:t>
            </w:r>
          </w:p>
        </w:tc>
        <w:tc>
          <w:tcPr>
            <w:tcW w:type="dxa" w:w="1928"/>
          </w:tcPr>
          <w:p>
            <w:r>
              <w:t>@jamieegabrielle</w:t>
            </w:r>
          </w:p>
        </w:tc>
        <w:tc>
          <w:tcPr>
            <w:tcW w:type="dxa" w:w="1134"/>
          </w:tcPr>
          <w:p>
            <w:r>
              <w:t>189 K</w:t>
            </w:r>
          </w:p>
        </w:tc>
        <w:tc>
          <w:tcPr>
            <w:tcW w:type="dxa" w:w="1020"/>
          </w:tcPr>
          <w:p>
            <w:r>
              <w:t>17 M</w:t>
            </w:r>
          </w:p>
        </w:tc>
        <w:tc>
          <w:tcPr>
            <w:tcW w:type="dxa" w:w="1247"/>
          </w:tcPr>
          <w:p>
            <w:r>
              <w:t>90x</w:t>
            </w:r>
          </w:p>
        </w:tc>
        <w:tc>
          <w:tcPr>
            <w:tcW w:type="dxa" w:w="6009"/>
          </w:tcPr>
          <w:p>
            <w:r>
              <w:t>Humor: grandes planes de contenido en vacaciones y un año sin publicar nada</w:t>
            </w:r>
          </w:p>
        </w:tc>
        <w:tc>
          <w:tcPr>
            <w:tcW w:type="dxa" w:w="1020"/>
          </w:tcPr>
          <w:p>
            <w:r>
              <w:t>Humor</w:t>
            </w:r>
          </w:p>
        </w:tc>
        <w:tc>
          <w:tcPr>
            <w:tcW w:type="dxa" w:w="1134"/>
            <w:shd w:val="clear" w:color="auto" w:fill="D9EAD3"/>
          </w:tcPr>
          <w:p>
            <w:r>
              <w:t>Sí, molde</w:t>
            </w:r>
          </w:p>
        </w:tc>
      </w:tr>
      <w:tr>
        <w:tc>
          <w:tcPr>
            <w:tcW w:type="dxa" w:w="510"/>
          </w:tcPr>
          <w:p>
            <w:r>
              <w:t>14</w:t>
            </w:r>
          </w:p>
        </w:tc>
        <w:tc>
          <w:tcPr>
            <w:tcW w:type="dxa" w:w="1928"/>
          </w:tcPr>
          <w:p>
            <w:r>
              <w:t>@saakshiityaagii</w:t>
            </w:r>
          </w:p>
        </w:tc>
        <w:tc>
          <w:tcPr>
            <w:tcW w:type="dxa" w:w="1134"/>
          </w:tcPr>
          <w:p>
            <w:r>
              <w:t>26,5 K</w:t>
            </w:r>
          </w:p>
        </w:tc>
        <w:tc>
          <w:tcPr>
            <w:tcW w:type="dxa" w:w="1020"/>
          </w:tcPr>
          <w:p>
            <w:r>
              <w:t>2 M</w:t>
            </w:r>
          </w:p>
        </w:tc>
        <w:tc>
          <w:tcPr>
            <w:tcW w:type="dxa" w:w="1247"/>
          </w:tcPr>
          <w:p>
            <w:r>
              <w:t>75x</w:t>
            </w:r>
          </w:p>
        </w:tc>
        <w:tc>
          <w:tcPr>
            <w:tcW w:type="dxa" w:w="6009"/>
          </w:tcPr>
          <w:p>
            <w:r>
              <w:t>"How to Aura-Farm on LinkedIn" (sátira de la jerga de LinkedIn, 137K likes)</w:t>
            </w:r>
          </w:p>
        </w:tc>
        <w:tc>
          <w:tcPr>
            <w:tcW w:type="dxa" w:w="1020"/>
          </w:tcPr>
          <w:p>
            <w:r>
              <w:t>Humor</w:t>
            </w:r>
          </w:p>
        </w:tc>
        <w:tc>
          <w:tcPr>
            <w:tcW w:type="dxa" w:w="1134"/>
            <w:shd w:val="clear" w:color="auto" w:fill="D9EAD3"/>
          </w:tcPr>
          <w:p>
            <w:r>
              <w:t>Sí, molde</w:t>
            </w:r>
          </w:p>
        </w:tc>
      </w:tr>
      <w:tr>
        <w:tc>
          <w:tcPr>
            <w:tcW w:type="dxa" w:w="510"/>
          </w:tcPr>
          <w:p>
            <w:r>
              <w:t>15</w:t>
            </w:r>
          </w:p>
        </w:tc>
        <w:tc>
          <w:tcPr>
            <w:tcW w:type="dxa" w:w="1928"/>
          </w:tcPr>
          <w:p>
            <w:r>
              <w:t>@itsmeganlieu</w:t>
            </w:r>
          </w:p>
        </w:tc>
        <w:tc>
          <w:tcPr>
            <w:tcW w:type="dxa" w:w="1134"/>
          </w:tcPr>
          <w:p>
            <w:r>
              <w:t>241 K</w:t>
            </w:r>
          </w:p>
        </w:tc>
        <w:tc>
          <w:tcPr>
            <w:tcW w:type="dxa" w:w="1020"/>
          </w:tcPr>
          <w:p>
            <w:r>
              <w:t>15,6 M</w:t>
            </w:r>
          </w:p>
        </w:tc>
        <w:tc>
          <w:tcPr>
            <w:tcW w:type="dxa" w:w="1247"/>
          </w:tcPr>
          <w:p>
            <w:r>
              <w:t>65x</w:t>
            </w:r>
          </w:p>
        </w:tc>
        <w:tc>
          <w:tcPr>
            <w:tcW w:type="dxa" w:w="6009"/>
          </w:tcPr>
          <w:p>
            <w:r>
              <w:t>"Reveal" de dejar las extensiones de pestañas ("lashless life")</w:t>
            </w:r>
          </w:p>
        </w:tc>
        <w:tc>
          <w:tcPr>
            <w:tcW w:type="dxa" w:w="1020"/>
          </w:tcPr>
          <w:p>
            <w:r>
              <w:t>Personal</w:t>
            </w:r>
          </w:p>
        </w:tc>
        <w:tc>
          <w:tcPr>
            <w:tcW w:type="dxa" w:w="1134"/>
            <w:shd w:val="clear" w:color="auto" w:fill="F4F4F4"/>
          </w:tcPr>
          <w:p>
            <w:r>
              <w:t>No</w:t>
            </w:r>
          </w:p>
        </w:tc>
      </w:tr>
      <w:tr>
        <w:tc>
          <w:tcPr>
            <w:tcW w:type="dxa" w:w="510"/>
          </w:tcPr>
          <w:p>
            <w:r>
              <w:t>16</w:t>
            </w:r>
          </w:p>
        </w:tc>
        <w:tc>
          <w:tcPr>
            <w:tcW w:type="dxa" w:w="1928"/>
          </w:tcPr>
          <w:p>
            <w:r>
              <w:t>@cadacamino</w:t>
            </w:r>
          </w:p>
        </w:tc>
        <w:tc>
          <w:tcPr>
            <w:tcW w:type="dxa" w:w="1134"/>
          </w:tcPr>
          <w:p>
            <w:r>
              <w:t>13 K</w:t>
            </w:r>
          </w:p>
        </w:tc>
        <w:tc>
          <w:tcPr>
            <w:tcW w:type="dxa" w:w="1020"/>
          </w:tcPr>
          <w:p>
            <w:r>
              <w:t>745 K</w:t>
            </w:r>
          </w:p>
        </w:tc>
        <w:tc>
          <w:tcPr>
            <w:tcW w:type="dxa" w:w="1247"/>
          </w:tcPr>
          <w:p>
            <w:r>
              <w:t>57x</w:t>
            </w:r>
          </w:p>
        </w:tc>
        <w:tc>
          <w:tcPr>
            <w:tcW w:type="dxa" w:w="6009"/>
          </w:tcPr>
          <w:p>
            <w:r>
              <w:t>"Cuando amas el proceso, trabajar por una meta se disfruta el doble"</w:t>
            </w:r>
          </w:p>
        </w:tc>
        <w:tc>
          <w:tcPr>
            <w:tcW w:type="dxa" w:w="1020"/>
          </w:tcPr>
          <w:p>
            <w:r>
              <w:t>Opinión</w:t>
            </w:r>
          </w:p>
        </w:tc>
        <w:tc>
          <w:tcPr>
            <w:tcW w:type="dxa" w:w="1134"/>
            <w:shd w:val="clear" w:color="auto" w:fill="FFF2CC"/>
          </w:tcPr>
          <w:p>
            <w:r>
              <w:t>Parcial</w:t>
            </w:r>
          </w:p>
        </w:tc>
      </w:tr>
      <w:tr>
        <w:tc>
          <w:tcPr>
            <w:tcW w:type="dxa" w:w="510"/>
          </w:tcPr>
          <w:p>
            <w:r>
              <w:t>17</w:t>
            </w:r>
          </w:p>
        </w:tc>
        <w:tc>
          <w:tcPr>
            <w:tcW w:type="dxa" w:w="1928"/>
          </w:tcPr>
          <w:p>
            <w:r>
              <w:t>@mirandadoesbrands</w:t>
            </w:r>
          </w:p>
        </w:tc>
        <w:tc>
          <w:tcPr>
            <w:tcW w:type="dxa" w:w="1134"/>
          </w:tcPr>
          <w:p>
            <w:r>
              <w:t>54,6 K</w:t>
            </w:r>
          </w:p>
        </w:tc>
        <w:tc>
          <w:tcPr>
            <w:tcW w:type="dxa" w:w="1020"/>
          </w:tcPr>
          <w:p>
            <w:r>
              <w:t>3,1 M</w:t>
            </w:r>
          </w:p>
        </w:tc>
        <w:tc>
          <w:tcPr>
            <w:tcW w:type="dxa" w:w="1247"/>
          </w:tcPr>
          <w:p>
            <w:r>
              <w:t>57x</w:t>
            </w:r>
          </w:p>
        </w:tc>
        <w:tc>
          <w:tcPr>
            <w:tcW w:type="dxa" w:w="6009"/>
          </w:tcPr>
          <w:p>
            <w:r>
              <w:t>¿Hacerse las uñas dejó de ser símbolo de estatus?</w:t>
            </w:r>
          </w:p>
        </w:tc>
        <w:tc>
          <w:tcPr>
            <w:tcW w:type="dxa" w:w="1020"/>
          </w:tcPr>
          <w:p>
            <w:r>
              <w:t>Opinión</w:t>
            </w:r>
          </w:p>
        </w:tc>
        <w:tc>
          <w:tcPr>
            <w:tcW w:type="dxa" w:w="1134"/>
            <w:shd w:val="clear" w:color="auto" w:fill="D9EAD3"/>
          </w:tcPr>
          <w:p>
            <w:r>
              <w:t>Sí, molde</w:t>
            </w:r>
          </w:p>
        </w:tc>
      </w:tr>
      <w:tr>
        <w:tc>
          <w:tcPr>
            <w:tcW w:type="dxa" w:w="510"/>
          </w:tcPr>
          <w:p>
            <w:r>
              <w:t>18</w:t>
            </w:r>
          </w:p>
        </w:tc>
        <w:tc>
          <w:tcPr>
            <w:tcW w:type="dxa" w:w="1928"/>
          </w:tcPr>
          <w:p>
            <w:r>
              <w:t>@itsmeganlieu</w:t>
            </w:r>
          </w:p>
        </w:tc>
        <w:tc>
          <w:tcPr>
            <w:tcW w:type="dxa" w:w="1134"/>
          </w:tcPr>
          <w:p>
            <w:r>
              <w:t>241 K</w:t>
            </w:r>
          </w:p>
        </w:tc>
        <w:tc>
          <w:tcPr>
            <w:tcW w:type="dxa" w:w="1020"/>
          </w:tcPr>
          <w:p>
            <w:r>
              <w:t>12,1 M</w:t>
            </w:r>
          </w:p>
        </w:tc>
        <w:tc>
          <w:tcPr>
            <w:tcW w:type="dxa" w:w="1247"/>
          </w:tcPr>
          <w:p>
            <w:r>
              <w:t>50x</w:t>
            </w:r>
          </w:p>
        </w:tc>
        <w:tc>
          <w:tcPr>
            <w:tcW w:type="dxa" w:w="6009"/>
          </w:tcPr>
          <w:p>
            <w:r>
              <w:t>Claude Code vs ChatGPT para programar</w:t>
            </w:r>
          </w:p>
        </w:tc>
        <w:tc>
          <w:tcPr>
            <w:tcW w:type="dxa" w:w="1020"/>
          </w:tcPr>
          <w:p>
            <w:r>
              <w:t>Pago</w:t>
            </w:r>
          </w:p>
        </w:tc>
        <w:tc>
          <w:tcPr>
            <w:tcW w:type="dxa" w:w="1134"/>
            <w:shd w:val="clear" w:color="auto" w:fill="FFF2CC"/>
          </w:tcPr>
          <w:p>
            <w:r>
              <w:t>Parcial</w:t>
            </w:r>
          </w:p>
        </w:tc>
      </w:tr>
      <w:tr>
        <w:tc>
          <w:tcPr>
            <w:tcW w:type="dxa" w:w="510"/>
          </w:tcPr>
          <w:p>
            <w:r>
              <w:t>19</w:t>
            </w:r>
          </w:p>
        </w:tc>
        <w:tc>
          <w:tcPr>
            <w:tcW w:type="dxa" w:w="1928"/>
          </w:tcPr>
          <w:p>
            <w:r>
              <w:t>@itshannahzhang</w:t>
            </w:r>
          </w:p>
        </w:tc>
        <w:tc>
          <w:tcPr>
            <w:tcW w:type="dxa" w:w="1134"/>
          </w:tcPr>
          <w:p>
            <w:r>
              <w:t>277 K</w:t>
            </w:r>
          </w:p>
        </w:tc>
        <w:tc>
          <w:tcPr>
            <w:tcW w:type="dxa" w:w="1020"/>
          </w:tcPr>
          <w:p>
            <w:r>
              <w:t>13,7 M</w:t>
            </w:r>
          </w:p>
        </w:tc>
        <w:tc>
          <w:tcPr>
            <w:tcW w:type="dxa" w:w="1247"/>
          </w:tcPr>
          <w:p>
            <w:r>
              <w:t>49x</w:t>
            </w:r>
          </w:p>
        </w:tc>
        <w:tc>
          <w:tcPr>
            <w:tcW w:type="dxa" w:w="6009"/>
          </w:tcPr>
          <w:p>
            <w:r>
              <w:t>ChatGPT Work: convertir tu expertise en un servicio</w:t>
            </w:r>
          </w:p>
        </w:tc>
        <w:tc>
          <w:tcPr>
            <w:tcW w:type="dxa" w:w="1020"/>
          </w:tcPr>
          <w:p>
            <w:r>
              <w:t>Pago</w:t>
            </w:r>
          </w:p>
        </w:tc>
        <w:tc>
          <w:tcPr>
            <w:tcW w:type="dxa" w:w="1134"/>
            <w:shd w:val="clear" w:color="auto" w:fill="FFF2CC"/>
          </w:tcPr>
          <w:p>
            <w:r>
              <w:t>Parcial</w:t>
            </w:r>
          </w:p>
        </w:tc>
      </w:tr>
      <w:tr>
        <w:tc>
          <w:tcPr>
            <w:tcW w:type="dxa" w:w="510"/>
          </w:tcPr>
          <w:p>
            <w:r>
              <w:t>20</w:t>
            </w:r>
          </w:p>
        </w:tc>
        <w:tc>
          <w:tcPr>
            <w:tcW w:type="dxa" w:w="1928"/>
          </w:tcPr>
          <w:p>
            <w:r>
              <w:t>@renee_warren</w:t>
            </w:r>
          </w:p>
        </w:tc>
        <w:tc>
          <w:tcPr>
            <w:tcW w:type="dxa" w:w="1134"/>
          </w:tcPr>
          <w:p>
            <w:r>
              <w:t>97,8 K</w:t>
            </w:r>
          </w:p>
        </w:tc>
        <w:tc>
          <w:tcPr>
            <w:tcW w:type="dxa" w:w="1020"/>
          </w:tcPr>
          <w:p>
            <w:r>
              <w:t>4,3 M</w:t>
            </w:r>
          </w:p>
        </w:tc>
        <w:tc>
          <w:tcPr>
            <w:tcW w:type="dxa" w:w="1247"/>
          </w:tcPr>
          <w:p>
            <w:r>
              <w:t>44x</w:t>
            </w:r>
          </w:p>
        </w:tc>
        <w:tc>
          <w:tcPr>
            <w:tcW w:type="dxa" w:w="6009"/>
          </w:tcPr>
          <w:p>
            <w:r>
              <w:t>"The best investment you can make is the person you choose to marry" (podcast)</w:t>
            </w:r>
          </w:p>
        </w:tc>
        <w:tc>
          <w:tcPr>
            <w:tcW w:type="dxa" w:w="1020"/>
          </w:tcPr>
          <w:p>
            <w:r>
              <w:t>Personal</w:t>
            </w:r>
          </w:p>
        </w:tc>
        <w:tc>
          <w:tcPr>
            <w:tcW w:type="dxa" w:w="1134"/>
            <w:shd w:val="clear" w:color="auto" w:fill="F4F4F4"/>
          </w:tcPr>
          <w:p>
            <w:r>
              <w:t>No</w:t>
            </w:r>
          </w:p>
        </w:tc>
      </w:tr>
      <w:tr>
        <w:tc>
          <w:tcPr>
            <w:tcW w:type="dxa" w:w="510"/>
          </w:tcPr>
          <w:p>
            <w:r>
              <w:t>21</w:t>
            </w:r>
          </w:p>
        </w:tc>
        <w:tc>
          <w:tcPr>
            <w:tcW w:type="dxa" w:w="1928"/>
          </w:tcPr>
          <w:p>
            <w:r>
              <w:t>@jamieegabrielle</w:t>
            </w:r>
          </w:p>
        </w:tc>
        <w:tc>
          <w:tcPr>
            <w:tcW w:type="dxa" w:w="1134"/>
          </w:tcPr>
          <w:p>
            <w:r>
              <w:t>189 K</w:t>
            </w:r>
          </w:p>
        </w:tc>
        <w:tc>
          <w:tcPr>
            <w:tcW w:type="dxa" w:w="1020"/>
          </w:tcPr>
          <w:p>
            <w:r>
              <w:t>8,2 M</w:t>
            </w:r>
          </w:p>
        </w:tc>
        <w:tc>
          <w:tcPr>
            <w:tcW w:type="dxa" w:w="1247"/>
          </w:tcPr>
          <w:p>
            <w:r>
              <w:t>43x</w:t>
            </w:r>
          </w:p>
        </w:tc>
        <w:tc>
          <w:tcPr>
            <w:tcW w:type="dxa" w:w="6009"/>
          </w:tcPr>
          <w:p>
            <w:r>
              <w:t>Paseo en GMC HUMMER EV</w:t>
            </w:r>
          </w:p>
        </w:tc>
        <w:tc>
          <w:tcPr>
            <w:tcW w:type="dxa" w:w="1020"/>
          </w:tcPr>
          <w:p>
            <w:r>
              <w:t>Pago</w:t>
            </w:r>
          </w:p>
        </w:tc>
        <w:tc>
          <w:tcPr>
            <w:tcW w:type="dxa" w:w="1134"/>
            <w:shd w:val="clear" w:color="auto" w:fill="F4F4F4"/>
          </w:tcPr>
          <w:p>
            <w:r>
              <w:t>No</w:t>
            </w:r>
          </w:p>
        </w:tc>
      </w:tr>
      <w:tr>
        <w:tc>
          <w:tcPr>
            <w:tcW w:type="dxa" w:w="510"/>
          </w:tcPr>
          <w:p>
            <w:r>
              <w:t>22</w:t>
            </w:r>
          </w:p>
        </w:tc>
        <w:tc>
          <w:tcPr>
            <w:tcW w:type="dxa" w:w="1928"/>
          </w:tcPr>
          <w:p>
            <w:r>
              <w:t>@itshannahzhang</w:t>
            </w:r>
          </w:p>
        </w:tc>
        <w:tc>
          <w:tcPr>
            <w:tcW w:type="dxa" w:w="1134"/>
          </w:tcPr>
          <w:p>
            <w:r>
              <w:t>277 K</w:t>
            </w:r>
          </w:p>
        </w:tc>
        <w:tc>
          <w:tcPr>
            <w:tcW w:type="dxa" w:w="1020"/>
          </w:tcPr>
          <w:p>
            <w:r>
              <w:t>12 M</w:t>
            </w:r>
          </w:p>
        </w:tc>
        <w:tc>
          <w:tcPr>
            <w:tcW w:type="dxa" w:w="1247"/>
          </w:tcPr>
          <w:p>
            <w:r>
              <w:t>43x</w:t>
            </w:r>
          </w:p>
        </w:tc>
        <w:tc>
          <w:tcPr>
            <w:tcW w:type="dxa" w:w="6009"/>
          </w:tcPr>
          <w:p>
            <w:r>
              <w:t>Collab con @techwitharia para ChatGPT Work</w:t>
            </w:r>
          </w:p>
        </w:tc>
        <w:tc>
          <w:tcPr>
            <w:tcW w:type="dxa" w:w="1020"/>
          </w:tcPr>
          <w:p>
            <w:r>
              <w:t>Pago</w:t>
            </w:r>
          </w:p>
        </w:tc>
        <w:tc>
          <w:tcPr>
            <w:tcW w:type="dxa" w:w="1134"/>
            <w:shd w:val="clear" w:color="auto" w:fill="F4F4F4"/>
          </w:tcPr>
          <w:p>
            <w:r>
              <w:t>No</w:t>
            </w:r>
          </w:p>
        </w:tc>
      </w:tr>
      <w:tr>
        <w:tc>
          <w:tcPr>
            <w:tcW w:type="dxa" w:w="510"/>
          </w:tcPr>
          <w:p>
            <w:r>
              <w:t>23</w:t>
            </w:r>
          </w:p>
        </w:tc>
        <w:tc>
          <w:tcPr>
            <w:tcW w:type="dxa" w:w="1928"/>
          </w:tcPr>
          <w:p>
            <w:r>
              <w:t>@polinabatee</w:t>
            </w:r>
          </w:p>
        </w:tc>
        <w:tc>
          <w:tcPr>
            <w:tcW w:type="dxa" w:w="1134"/>
          </w:tcPr>
          <w:p>
            <w:r>
              <w:t>63,4 K</w:t>
            </w:r>
          </w:p>
        </w:tc>
        <w:tc>
          <w:tcPr>
            <w:tcW w:type="dxa" w:w="1020"/>
          </w:tcPr>
          <w:p>
            <w:r>
              <w:t>2,7 M</w:t>
            </w:r>
          </w:p>
        </w:tc>
        <w:tc>
          <w:tcPr>
            <w:tcW w:type="dxa" w:w="1247"/>
          </w:tcPr>
          <w:p>
            <w:r>
              <w:t>43x</w:t>
            </w:r>
          </w:p>
        </w:tc>
        <w:tc>
          <w:tcPr>
            <w:tcW w:type="dxa" w:w="6009"/>
          </w:tcPr>
          <w:p>
            <w:r>
              <w:t>"Quizás estás publicando tus Reels mal"</w:t>
            </w:r>
          </w:p>
        </w:tc>
        <w:tc>
          <w:tcPr>
            <w:tcW w:type="dxa" w:w="1020"/>
          </w:tcPr>
          <w:p>
            <w:r>
              <w:t>Educativo</w:t>
            </w:r>
          </w:p>
        </w:tc>
        <w:tc>
          <w:tcPr>
            <w:tcW w:type="dxa" w:w="1134"/>
            <w:shd w:val="clear" w:color="auto" w:fill="D9EAD3"/>
          </w:tcPr>
          <w:p>
            <w:r>
              <w:t>Sí, molde</w:t>
            </w:r>
          </w:p>
        </w:tc>
      </w:tr>
      <w:tr>
        <w:tc>
          <w:tcPr>
            <w:tcW w:type="dxa" w:w="510"/>
          </w:tcPr>
          <w:p>
            <w:r>
              <w:t>24</w:t>
            </w:r>
          </w:p>
        </w:tc>
        <w:tc>
          <w:tcPr>
            <w:tcW w:type="dxa" w:w="1928"/>
          </w:tcPr>
          <w:p>
            <w:r>
              <w:t>@itsmeganlieu</w:t>
            </w:r>
          </w:p>
        </w:tc>
        <w:tc>
          <w:tcPr>
            <w:tcW w:type="dxa" w:w="1134"/>
          </w:tcPr>
          <w:p>
            <w:r>
              <w:t>241 K</w:t>
            </w:r>
          </w:p>
        </w:tc>
        <w:tc>
          <w:tcPr>
            <w:tcW w:type="dxa" w:w="1020"/>
          </w:tcPr>
          <w:p>
            <w:r>
              <w:t>10,1 M</w:t>
            </w:r>
          </w:p>
        </w:tc>
        <w:tc>
          <w:tcPr>
            <w:tcW w:type="dxa" w:w="1247"/>
          </w:tcPr>
          <w:p>
            <w:r>
              <w:t>42x</w:t>
            </w:r>
          </w:p>
        </w:tc>
        <w:tc>
          <w:tcPr>
            <w:tcW w:type="dxa" w:w="6009"/>
          </w:tcPr>
          <w:p>
            <w:r>
              <w:t>Reacción de su papá a un Porsche Macan EV nuevo</w:t>
            </w:r>
          </w:p>
        </w:tc>
        <w:tc>
          <w:tcPr>
            <w:tcW w:type="dxa" w:w="1020"/>
          </w:tcPr>
          <w:p>
            <w:r>
              <w:t>Personal</w:t>
            </w:r>
          </w:p>
        </w:tc>
        <w:tc>
          <w:tcPr>
            <w:tcW w:type="dxa" w:w="1134"/>
            <w:shd w:val="clear" w:color="auto" w:fill="F4F4F4"/>
          </w:tcPr>
          <w:p>
            <w:r>
              <w:t>No</w:t>
            </w:r>
          </w:p>
        </w:tc>
      </w:tr>
      <w:tr>
        <w:tc>
          <w:tcPr>
            <w:tcW w:type="dxa" w:w="510"/>
          </w:tcPr>
          <w:p>
            <w:r>
              <w:t>25</w:t>
            </w:r>
          </w:p>
        </w:tc>
        <w:tc>
          <w:tcPr>
            <w:tcW w:type="dxa" w:w="1928"/>
          </w:tcPr>
          <w:p>
            <w:r>
              <w:t>@itshannahzhang</w:t>
            </w:r>
          </w:p>
        </w:tc>
        <w:tc>
          <w:tcPr>
            <w:tcW w:type="dxa" w:w="1134"/>
          </w:tcPr>
          <w:p>
            <w:r>
              <w:t>277 K</w:t>
            </w:r>
          </w:p>
        </w:tc>
        <w:tc>
          <w:tcPr>
            <w:tcW w:type="dxa" w:w="1020"/>
          </w:tcPr>
          <w:p>
            <w:r>
              <w:t>11 M</w:t>
            </w:r>
          </w:p>
        </w:tc>
        <w:tc>
          <w:tcPr>
            <w:tcW w:type="dxa" w:w="1247"/>
          </w:tcPr>
          <w:p>
            <w:r>
              <w:t>40x</w:t>
            </w:r>
          </w:p>
        </w:tc>
        <w:tc>
          <w:tcPr>
            <w:tcW w:type="dxa" w:w="6009"/>
          </w:tcPr>
          <w:p>
            <w:r>
              <w:t>Partnership con LinkedIn: qué buscar cuando tu carrera es "no lineal"</w:t>
            </w:r>
          </w:p>
        </w:tc>
        <w:tc>
          <w:tcPr>
            <w:tcW w:type="dxa" w:w="1020"/>
          </w:tcPr>
          <w:p>
            <w:r>
              <w:t>Pago</w:t>
            </w:r>
          </w:p>
        </w:tc>
        <w:tc>
          <w:tcPr>
            <w:tcW w:type="dxa" w:w="1134"/>
            <w:shd w:val="clear" w:color="auto" w:fill="D9EAD3"/>
          </w:tcPr>
          <w:p>
            <w:r>
              <w:t>Sí, molde</w:t>
            </w:r>
          </w:p>
        </w:tc>
      </w:tr>
      <w:tr>
        <w:tc>
          <w:tcPr>
            <w:tcW w:type="dxa" w:w="510"/>
          </w:tcPr>
          <w:p>
            <w:r>
              <w:t>26</w:t>
            </w:r>
          </w:p>
        </w:tc>
        <w:tc>
          <w:tcPr>
            <w:tcW w:type="dxa" w:w="1928"/>
          </w:tcPr>
          <w:p>
            <w:r>
              <w:t>@marialeden</w:t>
            </w:r>
          </w:p>
        </w:tc>
        <w:tc>
          <w:tcPr>
            <w:tcW w:type="dxa" w:w="1134"/>
          </w:tcPr>
          <w:p>
            <w:r>
              <w:t>5,2 K</w:t>
            </w:r>
          </w:p>
        </w:tc>
        <w:tc>
          <w:tcPr>
            <w:tcW w:type="dxa" w:w="1020"/>
          </w:tcPr>
          <w:p>
            <w:r>
              <w:t>202 K</w:t>
            </w:r>
          </w:p>
        </w:tc>
        <w:tc>
          <w:tcPr>
            <w:tcW w:type="dxa" w:w="1247"/>
          </w:tcPr>
          <w:p>
            <w:r>
              <w:t>39x</w:t>
            </w:r>
          </w:p>
        </w:tc>
        <w:tc>
          <w:tcPr>
            <w:tcW w:type="dxa" w:w="6009"/>
          </w:tcPr>
          <w:p>
            <w:r>
              <w:t>"LinkedIn no tiene la mejor reputación… pero un CV solo no alcanza"</w:t>
            </w:r>
          </w:p>
        </w:tc>
        <w:tc>
          <w:tcPr>
            <w:tcW w:type="dxa" w:w="1020"/>
          </w:tcPr>
          <w:p>
            <w:r>
              <w:t>Opinión</w:t>
            </w:r>
          </w:p>
        </w:tc>
        <w:tc>
          <w:tcPr>
            <w:tcW w:type="dxa" w:w="1134"/>
            <w:shd w:val="clear" w:color="auto" w:fill="D9EAD3"/>
          </w:tcPr>
          <w:p>
            <w:r>
              <w:t>Sí, molde</w:t>
            </w:r>
          </w:p>
        </w:tc>
      </w:tr>
      <w:tr>
        <w:tc>
          <w:tcPr>
            <w:tcW w:type="dxa" w:w="510"/>
          </w:tcPr>
          <w:p>
            <w:r>
              <w:t>27</w:t>
            </w:r>
          </w:p>
        </w:tc>
        <w:tc>
          <w:tcPr>
            <w:tcW w:type="dxa" w:w="1928"/>
          </w:tcPr>
          <w:p>
            <w:r>
              <w:t>@adrianabubori</w:t>
            </w:r>
          </w:p>
        </w:tc>
        <w:tc>
          <w:tcPr>
            <w:tcW w:type="dxa" w:w="1134"/>
          </w:tcPr>
          <w:p>
            <w:r>
              <w:t>114 K</w:t>
            </w:r>
          </w:p>
        </w:tc>
        <w:tc>
          <w:tcPr>
            <w:tcW w:type="dxa" w:w="1020"/>
          </w:tcPr>
          <w:p>
            <w:r>
              <w:t>4,3 M</w:t>
            </w:r>
          </w:p>
        </w:tc>
        <w:tc>
          <w:tcPr>
            <w:tcW w:type="dxa" w:w="1247"/>
          </w:tcPr>
          <w:p>
            <w:r>
              <w:t>38x</w:t>
            </w:r>
          </w:p>
        </w:tc>
        <w:tc>
          <w:tcPr>
            <w:tcW w:type="dxa" w:w="6009"/>
          </w:tcPr>
          <w:p>
            <w:r>
              <w:t>Video hecho con IA del "nuevo Tesla Roadster" volando en NY</w:t>
            </w:r>
          </w:p>
        </w:tc>
        <w:tc>
          <w:tcPr>
            <w:tcW w:type="dxa" w:w="1020"/>
          </w:tcPr>
          <w:p>
            <w:r>
              <w:t>Educativo</w:t>
            </w:r>
          </w:p>
        </w:tc>
        <w:tc>
          <w:tcPr>
            <w:tcW w:type="dxa" w:w="1134"/>
            <w:shd w:val="clear" w:color="auto" w:fill="F4F4F4"/>
          </w:tcPr>
          <w:p>
            <w:r>
              <w:t>No</w:t>
            </w:r>
          </w:p>
        </w:tc>
      </w:tr>
      <w:tr>
        <w:tc>
          <w:tcPr>
            <w:tcW w:type="dxa" w:w="510"/>
          </w:tcPr>
          <w:p>
            <w:r>
              <w:t>28</w:t>
            </w:r>
          </w:p>
        </w:tc>
        <w:tc>
          <w:tcPr>
            <w:tcW w:type="dxa" w:w="1928"/>
          </w:tcPr>
          <w:p>
            <w:r>
              <w:t>@adrianabubori</w:t>
            </w:r>
          </w:p>
        </w:tc>
        <w:tc>
          <w:tcPr>
            <w:tcW w:type="dxa" w:w="1134"/>
          </w:tcPr>
          <w:p>
            <w:r>
              <w:t>114 K</w:t>
            </w:r>
          </w:p>
        </w:tc>
        <w:tc>
          <w:tcPr>
            <w:tcW w:type="dxa" w:w="1020"/>
          </w:tcPr>
          <w:p>
            <w:r>
              <w:t>4,1 M</w:t>
            </w:r>
          </w:p>
        </w:tc>
        <w:tc>
          <w:tcPr>
            <w:tcW w:type="dxa" w:w="1247"/>
          </w:tcPr>
          <w:p>
            <w:r>
              <w:t>36x</w:t>
            </w:r>
          </w:p>
        </w:tc>
        <w:tc>
          <w:tcPr>
            <w:tcW w:type="dxa" w:w="6009"/>
          </w:tcPr>
          <w:p>
            <w:r>
              <w:t>"READ THIS — siempre soñé con mudarme al exterior y trabajar a mi manera"</w:t>
            </w:r>
          </w:p>
        </w:tc>
        <w:tc>
          <w:tcPr>
            <w:tcW w:type="dxa" w:w="1020"/>
          </w:tcPr>
          <w:p>
            <w:r>
              <w:t>Personal</w:t>
            </w:r>
          </w:p>
        </w:tc>
        <w:tc>
          <w:tcPr>
            <w:tcW w:type="dxa" w:w="1134"/>
            <w:shd w:val="clear" w:color="auto" w:fill="D9EAD3"/>
          </w:tcPr>
          <w:p>
            <w:r>
              <w:t>Sí, molde</w:t>
            </w:r>
          </w:p>
        </w:tc>
      </w:tr>
      <w:tr>
        <w:tc>
          <w:tcPr>
            <w:tcW w:type="dxa" w:w="510"/>
          </w:tcPr>
          <w:p>
            <w:r>
              <w:t>29</w:t>
            </w:r>
          </w:p>
        </w:tc>
        <w:tc>
          <w:tcPr>
            <w:tcW w:type="dxa" w:w="1928"/>
          </w:tcPr>
          <w:p>
            <w:r>
              <w:t>@jamieegabrielle</w:t>
            </w:r>
          </w:p>
        </w:tc>
        <w:tc>
          <w:tcPr>
            <w:tcW w:type="dxa" w:w="1134"/>
          </w:tcPr>
          <w:p>
            <w:r>
              <w:t>189 K</w:t>
            </w:r>
          </w:p>
        </w:tc>
        <w:tc>
          <w:tcPr>
            <w:tcW w:type="dxa" w:w="1020"/>
          </w:tcPr>
          <w:p>
            <w:r>
              <w:t>6,7 M</w:t>
            </w:r>
          </w:p>
        </w:tc>
        <w:tc>
          <w:tcPr>
            <w:tcW w:type="dxa" w:w="1247"/>
          </w:tcPr>
          <w:p>
            <w:r>
              <w:t>35x</w:t>
            </w:r>
          </w:p>
        </w:tc>
        <w:tc>
          <w:tcPr>
            <w:tcW w:type="dxa" w:w="6009"/>
          </w:tcPr>
          <w:p>
            <w:r>
              <w:t>Organización de skincare con código de descuento (d'Alba)</w:t>
            </w:r>
          </w:p>
        </w:tc>
        <w:tc>
          <w:tcPr>
            <w:tcW w:type="dxa" w:w="1020"/>
          </w:tcPr>
          <w:p>
            <w:r>
              <w:t>Pago</w:t>
            </w:r>
          </w:p>
        </w:tc>
        <w:tc>
          <w:tcPr>
            <w:tcW w:type="dxa" w:w="1134"/>
            <w:shd w:val="clear" w:color="auto" w:fill="F4F4F4"/>
          </w:tcPr>
          <w:p>
            <w:r>
              <w:t>No</w:t>
            </w:r>
          </w:p>
        </w:tc>
      </w:tr>
      <w:tr>
        <w:tc>
          <w:tcPr>
            <w:tcW w:type="dxa" w:w="510"/>
          </w:tcPr>
          <w:p>
            <w:r>
              <w:t>30</w:t>
            </w:r>
          </w:p>
        </w:tc>
        <w:tc>
          <w:tcPr>
            <w:tcW w:type="dxa" w:w="1928"/>
          </w:tcPr>
          <w:p>
            <w:r>
              <w:t>@polinabatee</w:t>
            </w:r>
          </w:p>
        </w:tc>
        <w:tc>
          <w:tcPr>
            <w:tcW w:type="dxa" w:w="1134"/>
          </w:tcPr>
          <w:p>
            <w:r>
              <w:t>63,4 K</w:t>
            </w:r>
          </w:p>
        </w:tc>
        <w:tc>
          <w:tcPr>
            <w:tcW w:type="dxa" w:w="1020"/>
          </w:tcPr>
          <w:p>
            <w:r>
              <w:t>2,1 M</w:t>
            </w:r>
          </w:p>
        </w:tc>
        <w:tc>
          <w:tcPr>
            <w:tcW w:type="dxa" w:w="1247"/>
          </w:tcPr>
          <w:p>
            <w:r>
              <w:t>33x</w:t>
            </w:r>
          </w:p>
        </w:tc>
        <w:tc>
          <w:tcPr>
            <w:tcW w:type="dxa" w:w="6009"/>
          </w:tcPr>
          <w:p>
            <w:r>
              <w:t>Mismo tema, versión repost</w:t>
            </w:r>
          </w:p>
        </w:tc>
        <w:tc>
          <w:tcPr>
            <w:tcW w:type="dxa" w:w="1020"/>
          </w:tcPr>
          <w:p>
            <w:r>
              <w:t>Educativo</w:t>
            </w:r>
          </w:p>
        </w:tc>
        <w:tc>
          <w:tcPr>
            <w:tcW w:type="dxa" w:w="1134"/>
            <w:shd w:val="clear" w:color="auto" w:fill="D9EAD3"/>
          </w:tcPr>
          <w:p>
            <w:r>
              <w:t>Sí, molde</w:t>
            </w:r>
          </w:p>
        </w:tc>
      </w:tr>
      <w:tr>
        <w:tc>
          <w:tcPr>
            <w:tcW w:type="dxa" w:w="510"/>
          </w:tcPr>
          <w:p>
            <w:r>
              <w:t>31</w:t>
            </w:r>
          </w:p>
        </w:tc>
        <w:tc>
          <w:tcPr>
            <w:tcW w:type="dxa" w:w="1928"/>
          </w:tcPr>
          <w:p>
            <w:r>
              <w:t>@mirandadoesbrands</w:t>
            </w:r>
          </w:p>
        </w:tc>
        <w:tc>
          <w:tcPr>
            <w:tcW w:type="dxa" w:w="1134"/>
          </w:tcPr>
          <w:p>
            <w:r>
              <w:t>54,6 K</w:t>
            </w:r>
          </w:p>
        </w:tc>
        <w:tc>
          <w:tcPr>
            <w:tcW w:type="dxa" w:w="1020"/>
          </w:tcPr>
          <w:p>
            <w:r>
              <w:t>1,8 M</w:t>
            </w:r>
          </w:p>
        </w:tc>
        <w:tc>
          <w:tcPr>
            <w:tcW w:type="dxa" w:w="1247"/>
          </w:tcPr>
          <w:p>
            <w:r>
              <w:t>33x</w:t>
            </w:r>
          </w:p>
        </w:tc>
        <w:tc>
          <w:tcPr>
            <w:tcW w:type="dxa" w:w="6009"/>
          </w:tcPr>
          <w:p>
            <w:r>
              <w:t>Investigación de competencia con Similarweb ("comment LINK")</w:t>
            </w:r>
          </w:p>
        </w:tc>
        <w:tc>
          <w:tcPr>
            <w:tcW w:type="dxa" w:w="1020"/>
          </w:tcPr>
          <w:p>
            <w:r>
              <w:t>Pago</w:t>
            </w:r>
          </w:p>
        </w:tc>
        <w:tc>
          <w:tcPr>
            <w:tcW w:type="dxa" w:w="1134"/>
            <w:shd w:val="clear" w:color="auto" w:fill="FFF2CC"/>
          </w:tcPr>
          <w:p>
            <w:r>
              <w:t>Parcial</w:t>
            </w:r>
          </w:p>
        </w:tc>
      </w:tr>
      <w:tr>
        <w:tc>
          <w:tcPr>
            <w:tcW w:type="dxa" w:w="510"/>
          </w:tcPr>
          <w:p>
            <w:r>
              <w:t>32</w:t>
            </w:r>
          </w:p>
        </w:tc>
        <w:tc>
          <w:tcPr>
            <w:tcW w:type="dxa" w:w="1928"/>
          </w:tcPr>
          <w:p>
            <w:r>
              <w:t>@angcatalan</w:t>
            </w:r>
          </w:p>
        </w:tc>
        <w:tc>
          <w:tcPr>
            <w:tcW w:type="dxa" w:w="1134"/>
          </w:tcPr>
          <w:p>
            <w:r>
              <w:t>3,8 K</w:t>
            </w:r>
          </w:p>
        </w:tc>
        <w:tc>
          <w:tcPr>
            <w:tcW w:type="dxa" w:w="1020"/>
          </w:tcPr>
          <w:p>
            <w:r>
              <w:t>123 K</w:t>
            </w:r>
          </w:p>
        </w:tc>
        <w:tc>
          <w:tcPr>
            <w:tcW w:type="dxa" w:w="1247"/>
          </w:tcPr>
          <w:p>
            <w:r>
              <w:t>32x</w:t>
            </w:r>
          </w:p>
        </w:tc>
        <w:tc>
          <w:tcPr>
            <w:tcW w:type="dxa" w:w="6009"/>
          </w:tcPr>
          <w:p>
            <w:r>
              <w:t>"Cada problema de negocio tiene un dueño en marketing"</w:t>
            </w:r>
          </w:p>
        </w:tc>
        <w:tc>
          <w:tcPr>
            <w:tcW w:type="dxa" w:w="1020"/>
          </w:tcPr>
          <w:p>
            <w:r>
              <w:t>Educativo</w:t>
            </w:r>
          </w:p>
        </w:tc>
        <w:tc>
          <w:tcPr>
            <w:tcW w:type="dxa" w:w="1134"/>
            <w:shd w:val="clear" w:color="auto" w:fill="FFF2CC"/>
          </w:tcPr>
          <w:p>
            <w:r>
              <w:t>Parcial</w:t>
            </w:r>
          </w:p>
        </w:tc>
      </w:tr>
      <w:tr>
        <w:tc>
          <w:tcPr>
            <w:tcW w:type="dxa" w:w="510"/>
          </w:tcPr>
          <w:p>
            <w:r>
              <w:t>33</w:t>
            </w:r>
          </w:p>
        </w:tc>
        <w:tc>
          <w:tcPr>
            <w:tcW w:type="dxa" w:w="1928"/>
          </w:tcPr>
          <w:p>
            <w:r>
              <w:t>@womanceomindset</w:t>
            </w:r>
          </w:p>
        </w:tc>
        <w:tc>
          <w:tcPr>
            <w:tcW w:type="dxa" w:w="1134"/>
          </w:tcPr>
          <w:p>
            <w:r>
              <w:t>1 M</w:t>
            </w:r>
          </w:p>
        </w:tc>
        <w:tc>
          <w:tcPr>
            <w:tcW w:type="dxa" w:w="1020"/>
          </w:tcPr>
          <w:p>
            <w:r>
              <w:t>28,9 M</w:t>
            </w:r>
          </w:p>
        </w:tc>
        <w:tc>
          <w:tcPr>
            <w:tcW w:type="dxa" w:w="1247"/>
          </w:tcPr>
          <w:p>
            <w:r>
              <w:t>29x</w:t>
            </w:r>
          </w:p>
        </w:tc>
        <w:tc>
          <w:tcPr>
            <w:tcW w:type="dxa" w:w="6009"/>
          </w:tcPr>
          <w:p>
            <w:r>
              <w:t>"Besties for life — tag your besties" (repost de @amycowgillx, 2023)</w:t>
            </w:r>
          </w:p>
        </w:tc>
        <w:tc>
          <w:tcPr>
            <w:tcW w:type="dxa" w:w="1020"/>
          </w:tcPr>
          <w:p>
            <w:r>
              <w:t>Repost</w:t>
            </w:r>
          </w:p>
        </w:tc>
        <w:tc>
          <w:tcPr>
            <w:tcW w:type="dxa" w:w="1134"/>
            <w:shd w:val="clear" w:color="auto" w:fill="FFF2CC"/>
          </w:tcPr>
          <w:p>
            <w:r>
              <w:t>Parcial</w:t>
            </w:r>
          </w:p>
        </w:tc>
      </w:tr>
      <w:tr>
        <w:tc>
          <w:tcPr>
            <w:tcW w:type="dxa" w:w="510"/>
          </w:tcPr>
          <w:p>
            <w:r>
              <w:t>34</w:t>
            </w:r>
          </w:p>
        </w:tc>
        <w:tc>
          <w:tcPr>
            <w:tcW w:type="dxa" w:w="1928"/>
          </w:tcPr>
          <w:p>
            <w:r>
              <w:t>@jeanelleteves</w:t>
            </w:r>
          </w:p>
        </w:tc>
        <w:tc>
          <w:tcPr>
            <w:tcW w:type="dxa" w:w="1134"/>
          </w:tcPr>
          <w:p>
            <w:r>
              <w:t>153 K</w:t>
            </w:r>
          </w:p>
        </w:tc>
        <w:tc>
          <w:tcPr>
            <w:tcW w:type="dxa" w:w="1020"/>
          </w:tcPr>
          <w:p>
            <w:r>
              <w:t>4,3 M</w:t>
            </w:r>
          </w:p>
        </w:tc>
        <w:tc>
          <w:tcPr>
            <w:tcW w:type="dxa" w:w="1247"/>
          </w:tcPr>
          <w:p>
            <w:r>
              <w:t>28x</w:t>
            </w:r>
          </w:p>
        </w:tc>
        <w:tc>
          <w:tcPr>
            <w:tcW w:type="dxa" w:w="6009"/>
          </w:tcPr>
          <w:p>
            <w:r>
              <w:t>#AwayPartner: vestidos que empacó para Cabo</w:t>
            </w:r>
          </w:p>
        </w:tc>
        <w:tc>
          <w:tcPr>
            <w:tcW w:type="dxa" w:w="1020"/>
          </w:tcPr>
          <w:p>
            <w:r>
              <w:t>Pago</w:t>
            </w:r>
          </w:p>
        </w:tc>
        <w:tc>
          <w:tcPr>
            <w:tcW w:type="dxa" w:w="1134"/>
            <w:shd w:val="clear" w:color="auto" w:fill="F4F4F4"/>
          </w:tcPr>
          <w:p>
            <w:r>
              <w:t>No</w:t>
            </w:r>
          </w:p>
        </w:tc>
      </w:tr>
      <w:tr>
        <w:tc>
          <w:tcPr>
            <w:tcW w:type="dxa" w:w="510"/>
          </w:tcPr>
          <w:p>
            <w:r>
              <w:t>35</w:t>
            </w:r>
          </w:p>
        </w:tc>
        <w:tc>
          <w:tcPr>
            <w:tcW w:type="dxa" w:w="1928"/>
          </w:tcPr>
          <w:p>
            <w:r>
              <w:t>@mirandadoesbrands</w:t>
            </w:r>
          </w:p>
        </w:tc>
        <w:tc>
          <w:tcPr>
            <w:tcW w:type="dxa" w:w="1134"/>
          </w:tcPr>
          <w:p>
            <w:r>
              <w:t>54,6 K</w:t>
            </w:r>
          </w:p>
        </w:tc>
        <w:tc>
          <w:tcPr>
            <w:tcW w:type="dxa" w:w="1020"/>
          </w:tcPr>
          <w:p>
            <w:r>
              <w:t>1,5 M</w:t>
            </w:r>
          </w:p>
        </w:tc>
        <w:tc>
          <w:tcPr>
            <w:tcW w:type="dxa" w:w="1247"/>
          </w:tcPr>
          <w:p>
            <w:r>
              <w:t>27x</w:t>
            </w:r>
          </w:p>
        </w:tc>
        <w:tc>
          <w:tcPr>
            <w:tcW w:type="dxa" w:w="6009"/>
          </w:tcPr>
          <w:p>
            <w:r>
              <w:t>De la era Mad Men al tropo de la "marketing girlie"</w:t>
            </w:r>
          </w:p>
        </w:tc>
        <w:tc>
          <w:tcPr>
            <w:tcW w:type="dxa" w:w="1020"/>
          </w:tcPr>
          <w:p>
            <w:r>
              <w:t>Opinión</w:t>
            </w:r>
          </w:p>
        </w:tc>
        <w:tc>
          <w:tcPr>
            <w:tcW w:type="dxa" w:w="1134"/>
            <w:shd w:val="clear" w:color="auto" w:fill="D9EAD3"/>
          </w:tcPr>
          <w:p>
            <w:r>
              <w:t>Sí, molde</w:t>
            </w:r>
          </w:p>
        </w:tc>
      </w:tr>
      <w:tr>
        <w:tc>
          <w:tcPr>
            <w:tcW w:type="dxa" w:w="510"/>
          </w:tcPr>
          <w:p>
            <w:r>
              <w:t>36</w:t>
            </w:r>
          </w:p>
        </w:tc>
        <w:tc>
          <w:tcPr>
            <w:tcW w:type="dxa" w:w="1928"/>
          </w:tcPr>
          <w:p>
            <w:r>
              <w:t>@adrianabubori</w:t>
            </w:r>
          </w:p>
        </w:tc>
        <w:tc>
          <w:tcPr>
            <w:tcW w:type="dxa" w:w="1134"/>
          </w:tcPr>
          <w:p>
            <w:r>
              <w:t>114 K</w:t>
            </w:r>
          </w:p>
        </w:tc>
        <w:tc>
          <w:tcPr>
            <w:tcW w:type="dxa" w:w="1020"/>
          </w:tcPr>
          <w:p>
            <w:r>
              <w:t>2,9 M</w:t>
            </w:r>
          </w:p>
        </w:tc>
        <w:tc>
          <w:tcPr>
            <w:tcW w:type="dxa" w:w="1247"/>
          </w:tcPr>
          <w:p>
            <w:r>
              <w:t>25x</w:t>
            </w:r>
          </w:p>
        </w:tc>
        <w:tc>
          <w:tcPr>
            <w:tcW w:type="dxa" w:w="6009"/>
          </w:tcPr>
          <w:p>
            <w:r>
              <w:t>Misma historia "READ THIS" (versión anterior)</w:t>
            </w:r>
          </w:p>
        </w:tc>
        <w:tc>
          <w:tcPr>
            <w:tcW w:type="dxa" w:w="1020"/>
          </w:tcPr>
          <w:p>
            <w:r>
              <w:t>Personal</w:t>
            </w:r>
          </w:p>
        </w:tc>
        <w:tc>
          <w:tcPr>
            <w:tcW w:type="dxa" w:w="1134"/>
            <w:shd w:val="clear" w:color="auto" w:fill="D9EAD3"/>
          </w:tcPr>
          <w:p>
            <w:r>
              <w:t>Sí, molde</w:t>
            </w:r>
          </w:p>
        </w:tc>
      </w:tr>
      <w:tr>
        <w:tc>
          <w:tcPr>
            <w:tcW w:type="dxa" w:w="510"/>
          </w:tcPr>
          <w:p>
            <w:r>
              <w:t>37</w:t>
            </w:r>
          </w:p>
        </w:tc>
        <w:tc>
          <w:tcPr>
            <w:tcW w:type="dxa" w:w="1928"/>
          </w:tcPr>
          <w:p>
            <w:r>
              <w:t>@artofinfluenceco</w:t>
            </w:r>
          </w:p>
        </w:tc>
        <w:tc>
          <w:tcPr>
            <w:tcW w:type="dxa" w:w="1134"/>
          </w:tcPr>
          <w:p>
            <w:r>
              <w:t>408 K</w:t>
            </w:r>
          </w:p>
        </w:tc>
        <w:tc>
          <w:tcPr>
            <w:tcW w:type="dxa" w:w="1020"/>
          </w:tcPr>
          <w:p>
            <w:r>
              <w:t>10 M</w:t>
            </w:r>
          </w:p>
        </w:tc>
        <w:tc>
          <w:tcPr>
            <w:tcW w:type="dxa" w:w="1247"/>
          </w:tcPr>
          <w:p>
            <w:r>
              <w:t>25x</w:t>
            </w:r>
          </w:p>
        </w:tc>
        <w:tc>
          <w:tcPr>
            <w:tcW w:type="dxa" w:w="6009"/>
          </w:tcPr>
          <w:p>
            <w:r>
              <w:t>"¿Querés ser creadora y trabajar con marcas? Training gratis en la bio" (2023)</w:t>
            </w:r>
          </w:p>
        </w:tc>
        <w:tc>
          <w:tcPr>
            <w:tcW w:type="dxa" w:w="1020"/>
          </w:tcPr>
          <w:p>
            <w:r>
              <w:t>Venta</w:t>
            </w:r>
          </w:p>
        </w:tc>
        <w:tc>
          <w:tcPr>
            <w:tcW w:type="dxa" w:w="1134"/>
            <w:shd w:val="clear" w:color="auto" w:fill="FFF2CC"/>
          </w:tcPr>
          <w:p>
            <w:r>
              <w:t>Parcial</w:t>
            </w:r>
          </w:p>
        </w:tc>
      </w:tr>
      <w:tr>
        <w:tc>
          <w:tcPr>
            <w:tcW w:type="dxa" w:w="510"/>
          </w:tcPr>
          <w:p>
            <w:r>
              <w:t>38</w:t>
            </w:r>
          </w:p>
        </w:tc>
        <w:tc>
          <w:tcPr>
            <w:tcW w:type="dxa" w:w="1928"/>
          </w:tcPr>
          <w:p>
            <w:r>
              <w:t>@artofinfluenceco</w:t>
            </w:r>
          </w:p>
        </w:tc>
        <w:tc>
          <w:tcPr>
            <w:tcW w:type="dxa" w:w="1134"/>
          </w:tcPr>
          <w:p>
            <w:r>
              <w:t>408 K</w:t>
            </w:r>
          </w:p>
        </w:tc>
        <w:tc>
          <w:tcPr>
            <w:tcW w:type="dxa" w:w="1020"/>
          </w:tcPr>
          <w:p>
            <w:r>
              <w:t>8,8 M</w:t>
            </w:r>
          </w:p>
        </w:tc>
        <w:tc>
          <w:tcPr>
            <w:tcW w:type="dxa" w:w="1247"/>
          </w:tcPr>
          <w:p>
            <w:r>
              <w:t>22x</w:t>
            </w:r>
          </w:p>
        </w:tc>
        <w:tc>
          <w:tcPr>
            <w:tcW w:type="dxa" w:w="6009"/>
          </w:tcPr>
          <w:p>
            <w:r>
              <w:t>Tutorial: foto borrosa con Snapseed</w:t>
            </w:r>
          </w:p>
        </w:tc>
        <w:tc>
          <w:tcPr>
            <w:tcW w:type="dxa" w:w="1020"/>
          </w:tcPr>
          <w:p>
            <w:r>
              <w:t>Educativo</w:t>
            </w:r>
          </w:p>
        </w:tc>
        <w:tc>
          <w:tcPr>
            <w:tcW w:type="dxa" w:w="1134"/>
            <w:shd w:val="clear" w:color="auto" w:fill="F4F4F4"/>
          </w:tcPr>
          <w:p>
            <w:r>
              <w:t>No</w:t>
            </w:r>
          </w:p>
        </w:tc>
      </w:tr>
      <w:tr>
        <w:tc>
          <w:tcPr>
            <w:tcW w:type="dxa" w:w="510"/>
          </w:tcPr>
          <w:p>
            <w:r>
              <w:t>39</w:t>
            </w:r>
          </w:p>
        </w:tc>
        <w:tc>
          <w:tcPr>
            <w:tcW w:type="dxa" w:w="1928"/>
          </w:tcPr>
          <w:p>
            <w:r>
              <w:t>@renee_warren</w:t>
            </w:r>
          </w:p>
        </w:tc>
        <w:tc>
          <w:tcPr>
            <w:tcW w:type="dxa" w:w="1134"/>
          </w:tcPr>
          <w:p>
            <w:r>
              <w:t>97,8 K</w:t>
            </w:r>
          </w:p>
        </w:tc>
        <w:tc>
          <w:tcPr>
            <w:tcW w:type="dxa" w:w="1020"/>
          </w:tcPr>
          <w:p>
            <w:r>
              <w:t>1,9 M</w:t>
            </w:r>
          </w:p>
        </w:tc>
        <w:tc>
          <w:tcPr>
            <w:tcW w:type="dxa" w:w="1247"/>
          </w:tcPr>
          <w:p>
            <w:r>
              <w:t>19x</w:t>
            </w:r>
          </w:p>
        </w:tc>
        <w:tc>
          <w:tcPr>
            <w:tcW w:type="dxa" w:w="6009"/>
          </w:tcPr>
          <w:p>
            <w:r>
              <w:t>"Cuando mi marido 'se olvida' de que la cámara está grabando"</w:t>
            </w:r>
          </w:p>
        </w:tc>
        <w:tc>
          <w:tcPr>
            <w:tcW w:type="dxa" w:w="1020"/>
          </w:tcPr>
          <w:p>
            <w:r>
              <w:t>Humor</w:t>
            </w:r>
          </w:p>
        </w:tc>
        <w:tc>
          <w:tcPr>
            <w:tcW w:type="dxa" w:w="1134"/>
            <w:shd w:val="clear" w:color="auto" w:fill="FFF2CC"/>
          </w:tcPr>
          <w:p>
            <w:r>
              <w:t>Parcial</w:t>
            </w:r>
          </w:p>
        </w:tc>
      </w:tr>
      <w:tr>
        <w:tc>
          <w:tcPr>
            <w:tcW w:type="dxa" w:w="510"/>
          </w:tcPr>
          <w:p>
            <w:r>
              <w:t>40</w:t>
            </w:r>
          </w:p>
        </w:tc>
        <w:tc>
          <w:tcPr>
            <w:tcW w:type="dxa" w:w="1928"/>
          </w:tcPr>
          <w:p>
            <w:r>
              <w:t>@byaditimishra</w:t>
            </w:r>
          </w:p>
        </w:tc>
        <w:tc>
          <w:tcPr>
            <w:tcW w:type="dxa" w:w="1134"/>
          </w:tcPr>
          <w:p>
            <w:r>
              <w:t>239 K</w:t>
            </w:r>
          </w:p>
        </w:tc>
        <w:tc>
          <w:tcPr>
            <w:tcW w:type="dxa" w:w="1020"/>
          </w:tcPr>
          <w:p>
            <w:r>
              <w:t>4,2 M</w:t>
            </w:r>
          </w:p>
        </w:tc>
        <w:tc>
          <w:tcPr>
            <w:tcW w:type="dxa" w:w="1247"/>
          </w:tcPr>
          <w:p>
            <w:r>
              <w:t>18x</w:t>
            </w:r>
          </w:p>
        </w:tc>
        <w:tc>
          <w:tcPr>
            <w:tcW w:type="dxa" w:w="6009"/>
          </w:tcPr>
          <w:p>
            <w:r>
              <w:t>Lista gratis de sitios para trabajo remoto ("comment REMOTE")</w:t>
            </w:r>
          </w:p>
        </w:tc>
        <w:tc>
          <w:tcPr>
            <w:tcW w:type="dxa" w:w="1020"/>
          </w:tcPr>
          <w:p>
            <w:r>
              <w:t>Educativo</w:t>
            </w:r>
          </w:p>
        </w:tc>
        <w:tc>
          <w:tcPr>
            <w:tcW w:type="dxa" w:w="1134"/>
            <w:shd w:val="clear" w:color="auto" w:fill="FFF2CC"/>
          </w:tcPr>
          <w:p>
            <w:r>
              <w:t>Parcial</w:t>
            </w:r>
          </w:p>
        </w:tc>
      </w:tr>
      <w:tr>
        <w:tc>
          <w:tcPr>
            <w:tcW w:type="dxa" w:w="510"/>
          </w:tcPr>
          <w:p>
            <w:r>
              <w:t>41</w:t>
            </w:r>
          </w:p>
        </w:tc>
        <w:tc>
          <w:tcPr>
            <w:tcW w:type="dxa" w:w="1928"/>
          </w:tcPr>
          <w:p>
            <w:r>
              <w:t>@artofinfluenceco</w:t>
            </w:r>
          </w:p>
        </w:tc>
        <w:tc>
          <w:tcPr>
            <w:tcW w:type="dxa" w:w="1134"/>
          </w:tcPr>
          <w:p>
            <w:r>
              <w:t>408 K</w:t>
            </w:r>
          </w:p>
        </w:tc>
        <w:tc>
          <w:tcPr>
            <w:tcW w:type="dxa" w:w="1020"/>
          </w:tcPr>
          <w:p>
            <w:r>
              <w:t>6,8 M</w:t>
            </w:r>
          </w:p>
        </w:tc>
        <w:tc>
          <w:tcPr>
            <w:tcW w:type="dxa" w:w="1247"/>
          </w:tcPr>
          <w:p>
            <w:r>
              <w:t>17x</w:t>
            </w:r>
          </w:p>
        </w:tc>
        <w:tc>
          <w:tcPr>
            <w:tcW w:type="dxa" w:w="6009"/>
          </w:tcPr>
          <w:p>
            <w:r>
              <w:t>"¿Qué pasaría si vas ALL IN en redes en 2024?" (venta de su programa)</w:t>
            </w:r>
          </w:p>
        </w:tc>
        <w:tc>
          <w:tcPr>
            <w:tcW w:type="dxa" w:w="1020"/>
          </w:tcPr>
          <w:p>
            <w:r>
              <w:t>Venta</w:t>
            </w:r>
          </w:p>
        </w:tc>
        <w:tc>
          <w:tcPr>
            <w:tcW w:type="dxa" w:w="1134"/>
            <w:shd w:val="clear" w:color="auto" w:fill="D9EAD3"/>
          </w:tcPr>
          <w:p>
            <w:r>
              <w:t>Sí, molde</w:t>
            </w:r>
          </w:p>
        </w:tc>
      </w:tr>
      <w:tr>
        <w:tc>
          <w:tcPr>
            <w:tcW w:type="dxa" w:w="510"/>
          </w:tcPr>
          <w:p>
            <w:r>
              <w:t>42</w:t>
            </w:r>
          </w:p>
        </w:tc>
        <w:tc>
          <w:tcPr>
            <w:tcW w:type="dxa" w:w="1928"/>
          </w:tcPr>
          <w:p>
            <w:r>
              <w:t>@thevaleriaramirez</w:t>
            </w:r>
          </w:p>
        </w:tc>
        <w:tc>
          <w:tcPr>
            <w:tcW w:type="dxa" w:w="1134"/>
          </w:tcPr>
          <w:p>
            <w:r>
              <w:t>55 K</w:t>
            </w:r>
          </w:p>
        </w:tc>
        <w:tc>
          <w:tcPr>
            <w:tcW w:type="dxa" w:w="1020"/>
          </w:tcPr>
          <w:p>
            <w:r>
              <w:t>894 K</w:t>
            </w:r>
          </w:p>
        </w:tc>
        <w:tc>
          <w:tcPr>
            <w:tcW w:type="dxa" w:w="1247"/>
          </w:tcPr>
          <w:p>
            <w:r>
              <w:t>16x</w:t>
            </w:r>
          </w:p>
        </w:tc>
        <w:tc>
          <w:tcPr>
            <w:tcW w:type="dxa" w:w="6009"/>
          </w:tcPr>
          <w:p>
            <w:r>
              <w:t>Cómo arreglar el parpadeo de luces en videos (frame rate 50Hz)</w:t>
            </w:r>
          </w:p>
        </w:tc>
        <w:tc>
          <w:tcPr>
            <w:tcW w:type="dxa" w:w="1020"/>
          </w:tcPr>
          <w:p>
            <w:r>
              <w:t>Educativo</w:t>
            </w:r>
          </w:p>
        </w:tc>
        <w:tc>
          <w:tcPr>
            <w:tcW w:type="dxa" w:w="1134"/>
            <w:shd w:val="clear" w:color="auto" w:fill="F4F4F4"/>
          </w:tcPr>
          <w:p>
            <w:r>
              <w:t>No</w:t>
            </w:r>
          </w:p>
        </w:tc>
      </w:tr>
      <w:tr>
        <w:tc>
          <w:tcPr>
            <w:tcW w:type="dxa" w:w="510"/>
          </w:tcPr>
          <w:p>
            <w:r>
              <w:t>43</w:t>
            </w:r>
          </w:p>
        </w:tc>
        <w:tc>
          <w:tcPr>
            <w:tcW w:type="dxa" w:w="1928"/>
          </w:tcPr>
          <w:p>
            <w:r>
              <w:t>@diandraescobar</w:t>
            </w:r>
          </w:p>
        </w:tc>
        <w:tc>
          <w:tcPr>
            <w:tcW w:type="dxa" w:w="1134"/>
          </w:tcPr>
          <w:p>
            <w:r>
              <w:t>22 K</w:t>
            </w:r>
          </w:p>
        </w:tc>
        <w:tc>
          <w:tcPr>
            <w:tcW w:type="dxa" w:w="1020"/>
          </w:tcPr>
          <w:p>
            <w:r>
              <w:t>354 K</w:t>
            </w:r>
          </w:p>
        </w:tc>
        <w:tc>
          <w:tcPr>
            <w:tcW w:type="dxa" w:w="1247"/>
          </w:tcPr>
          <w:p>
            <w:r>
              <w:t>16x</w:t>
            </w:r>
          </w:p>
        </w:tc>
        <w:tc>
          <w:tcPr>
            <w:tcW w:type="dxa" w:w="6009"/>
          </w:tcPr>
          <w:p>
            <w:r>
              <w:t>Aparece en un ranking junto a presidentes de empresas gracias a LinkedIn (en español)</w:t>
            </w:r>
          </w:p>
        </w:tc>
        <w:tc>
          <w:tcPr>
            <w:tcW w:type="dxa" w:w="1020"/>
          </w:tcPr>
          <w:p>
            <w:r>
              <w:t>Personal</w:t>
            </w:r>
          </w:p>
        </w:tc>
        <w:tc>
          <w:tcPr>
            <w:tcW w:type="dxa" w:w="1134"/>
            <w:shd w:val="clear" w:color="auto" w:fill="D9EAD3"/>
          </w:tcPr>
          <w:p>
            <w:r>
              <w:t>Sí, molde</w:t>
            </w:r>
          </w:p>
        </w:tc>
      </w:tr>
      <w:tr>
        <w:tc>
          <w:tcPr>
            <w:tcW w:type="dxa" w:w="510"/>
          </w:tcPr>
          <w:p>
            <w:r>
              <w:t>44</w:t>
            </w:r>
          </w:p>
        </w:tc>
        <w:tc>
          <w:tcPr>
            <w:tcW w:type="dxa" w:w="1928"/>
          </w:tcPr>
          <w:p>
            <w:r>
              <w:t>@thevaleriaramirez</w:t>
            </w:r>
          </w:p>
        </w:tc>
        <w:tc>
          <w:tcPr>
            <w:tcW w:type="dxa" w:w="1134"/>
          </w:tcPr>
          <w:p>
            <w:r>
              <w:t>55 K</w:t>
            </w:r>
          </w:p>
        </w:tc>
        <w:tc>
          <w:tcPr>
            <w:tcW w:type="dxa" w:w="1020"/>
          </w:tcPr>
          <w:p>
            <w:r>
              <w:t>880 K</w:t>
            </w:r>
          </w:p>
        </w:tc>
        <w:tc>
          <w:tcPr>
            <w:tcW w:type="dxa" w:w="1247"/>
          </w:tcPr>
          <w:p>
            <w:r>
              <w:t>16x</w:t>
            </w:r>
          </w:p>
        </w:tc>
        <w:tc>
          <w:tcPr>
            <w:tcW w:type="dxa" w:w="6009"/>
          </w:tcPr>
          <w:p>
            <w:r>
              <w:t>"Todos se pasaron a Claude y vos seguís con ChatGPT"</w:t>
            </w:r>
          </w:p>
        </w:tc>
        <w:tc>
          <w:tcPr>
            <w:tcW w:type="dxa" w:w="1020"/>
          </w:tcPr>
          <w:p>
            <w:r>
              <w:t>Opinión</w:t>
            </w:r>
          </w:p>
        </w:tc>
        <w:tc>
          <w:tcPr>
            <w:tcW w:type="dxa" w:w="1134"/>
            <w:shd w:val="clear" w:color="auto" w:fill="D9EAD3"/>
          </w:tcPr>
          <w:p>
            <w:r>
              <w:t>Sí, molde</w:t>
            </w:r>
          </w:p>
        </w:tc>
      </w:tr>
      <w:tr>
        <w:tc>
          <w:tcPr>
            <w:tcW w:type="dxa" w:w="510"/>
          </w:tcPr>
          <w:p>
            <w:r>
              <w:t>45</w:t>
            </w:r>
          </w:p>
        </w:tc>
        <w:tc>
          <w:tcPr>
            <w:tcW w:type="dxa" w:w="1928"/>
          </w:tcPr>
          <w:p>
            <w:r>
              <w:t>@cadacamino</w:t>
            </w:r>
          </w:p>
        </w:tc>
        <w:tc>
          <w:tcPr>
            <w:tcW w:type="dxa" w:w="1134"/>
          </w:tcPr>
          <w:p>
            <w:r>
              <w:t>13 K</w:t>
            </w:r>
          </w:p>
        </w:tc>
        <w:tc>
          <w:tcPr>
            <w:tcW w:type="dxa" w:w="1020"/>
          </w:tcPr>
          <w:p>
            <w:r>
              <w:t>196 K</w:t>
            </w:r>
          </w:p>
        </w:tc>
        <w:tc>
          <w:tcPr>
            <w:tcW w:type="dxa" w:w="1247"/>
          </w:tcPr>
          <w:p>
            <w:r>
              <w:t>15x</w:t>
            </w:r>
          </w:p>
        </w:tc>
        <w:tc>
          <w:tcPr>
            <w:tcW w:type="dxa" w:w="6009"/>
          </w:tcPr>
          <w:p>
            <w:r>
              <w:t>"Mindset reminder": miedo a mostrarte y usar tu voz</w:t>
            </w:r>
          </w:p>
        </w:tc>
        <w:tc>
          <w:tcPr>
            <w:tcW w:type="dxa" w:w="1020"/>
          </w:tcPr>
          <w:p>
            <w:r>
              <w:t>Opinión</w:t>
            </w:r>
          </w:p>
        </w:tc>
        <w:tc>
          <w:tcPr>
            <w:tcW w:type="dxa" w:w="1134"/>
            <w:shd w:val="clear" w:color="auto" w:fill="D9EAD3"/>
          </w:tcPr>
          <w:p>
            <w:r>
              <w:t>Sí, molde</w:t>
            </w:r>
          </w:p>
        </w:tc>
      </w:tr>
      <w:tr>
        <w:tc>
          <w:tcPr>
            <w:tcW w:type="dxa" w:w="510"/>
          </w:tcPr>
          <w:p>
            <w:r>
              <w:t>46</w:t>
            </w:r>
          </w:p>
        </w:tc>
        <w:tc>
          <w:tcPr>
            <w:tcW w:type="dxa" w:w="1928"/>
          </w:tcPr>
          <w:p>
            <w:r>
              <w:t>@womanceomindset</w:t>
            </w:r>
          </w:p>
        </w:tc>
        <w:tc>
          <w:tcPr>
            <w:tcW w:type="dxa" w:w="1134"/>
          </w:tcPr>
          <w:p>
            <w:r>
              <w:t>1 M</w:t>
            </w:r>
          </w:p>
        </w:tc>
        <w:tc>
          <w:tcPr>
            <w:tcW w:type="dxa" w:w="1020"/>
          </w:tcPr>
          <w:p>
            <w:r>
              <w:t>13,1 M</w:t>
            </w:r>
          </w:p>
        </w:tc>
        <w:tc>
          <w:tcPr>
            <w:tcW w:type="dxa" w:w="1247"/>
          </w:tcPr>
          <w:p>
            <w:r>
              <w:t>13x</w:t>
            </w:r>
          </w:p>
        </w:tc>
        <w:tc>
          <w:tcPr>
            <w:tcW w:type="dxa" w:w="6009"/>
          </w:tcPr>
          <w:p>
            <w:r>
              <w:t>"No time for bad energy, tag your biz bestie" (2023)</w:t>
            </w:r>
          </w:p>
        </w:tc>
        <w:tc>
          <w:tcPr>
            <w:tcW w:type="dxa" w:w="1020"/>
          </w:tcPr>
          <w:p>
            <w:r>
              <w:t>Repost</w:t>
            </w:r>
          </w:p>
        </w:tc>
        <w:tc>
          <w:tcPr>
            <w:tcW w:type="dxa" w:w="1134"/>
            <w:shd w:val="clear" w:color="auto" w:fill="FFF2CC"/>
          </w:tcPr>
          <w:p>
            <w:r>
              <w:t>Parcial</w:t>
            </w:r>
          </w:p>
        </w:tc>
      </w:tr>
      <w:tr>
        <w:tc>
          <w:tcPr>
            <w:tcW w:type="dxa" w:w="510"/>
          </w:tcPr>
          <w:p>
            <w:r>
              <w:t>47</w:t>
            </w:r>
          </w:p>
        </w:tc>
        <w:tc>
          <w:tcPr>
            <w:tcW w:type="dxa" w:w="1928"/>
          </w:tcPr>
          <w:p>
            <w:r>
              <w:t>@cadacamino</w:t>
            </w:r>
          </w:p>
        </w:tc>
        <w:tc>
          <w:tcPr>
            <w:tcW w:type="dxa" w:w="1134"/>
          </w:tcPr>
          <w:p>
            <w:r>
              <w:t>13 K</w:t>
            </w:r>
          </w:p>
        </w:tc>
        <w:tc>
          <w:tcPr>
            <w:tcW w:type="dxa" w:w="1020"/>
          </w:tcPr>
          <w:p>
            <w:r>
              <w:t>160 K</w:t>
            </w:r>
          </w:p>
        </w:tc>
        <w:tc>
          <w:tcPr>
            <w:tcW w:type="dxa" w:w="1247"/>
          </w:tcPr>
          <w:p>
            <w:r>
              <w:t>12x</w:t>
            </w:r>
          </w:p>
        </w:tc>
        <w:tc>
          <w:tcPr>
            <w:tcW w:type="dxa" w:w="6009"/>
          </w:tcPr>
          <w:p>
            <w:r>
              <w:t>"Salite del molde si te empieza a apretar"</w:t>
            </w:r>
          </w:p>
        </w:tc>
        <w:tc>
          <w:tcPr>
            <w:tcW w:type="dxa" w:w="1020"/>
          </w:tcPr>
          <w:p>
            <w:r>
              <w:t>Opinión</w:t>
            </w:r>
          </w:p>
        </w:tc>
        <w:tc>
          <w:tcPr>
            <w:tcW w:type="dxa" w:w="1134"/>
            <w:shd w:val="clear" w:color="auto" w:fill="FFF2CC"/>
          </w:tcPr>
          <w:p>
            <w:r>
              <w:t>Parcial</w:t>
            </w:r>
          </w:p>
        </w:tc>
      </w:tr>
      <w:tr>
        <w:tc>
          <w:tcPr>
            <w:tcW w:type="dxa" w:w="510"/>
          </w:tcPr>
          <w:p>
            <w:r>
              <w:t>48</w:t>
            </w:r>
          </w:p>
        </w:tc>
        <w:tc>
          <w:tcPr>
            <w:tcW w:type="dxa" w:w="1928"/>
          </w:tcPr>
          <w:p>
            <w:r>
              <w:t>@itsamygolding</w:t>
            </w:r>
          </w:p>
        </w:tc>
        <w:tc>
          <w:tcPr>
            <w:tcW w:type="dxa" w:w="1134"/>
          </w:tcPr>
          <w:p>
            <w:r>
              <w:t>29 K</w:t>
            </w:r>
          </w:p>
        </w:tc>
        <w:tc>
          <w:tcPr>
            <w:tcW w:type="dxa" w:w="1020"/>
          </w:tcPr>
          <w:p>
            <w:r>
              <w:t>317 K</w:t>
            </w:r>
          </w:p>
        </w:tc>
        <w:tc>
          <w:tcPr>
            <w:tcW w:type="dxa" w:w="1247"/>
          </w:tcPr>
          <w:p>
            <w:r>
              <w:t>11x</w:t>
            </w:r>
          </w:p>
        </w:tc>
        <w:tc>
          <w:tcPr>
            <w:tcW w:type="dxa" w:w="6009"/>
          </w:tcPr>
          <w:p>
            <w:r>
              <w:t>Lanzamiento de su proyecto para mamás ("Big girl pants on… join this revolution")</w:t>
            </w:r>
          </w:p>
        </w:tc>
        <w:tc>
          <w:tcPr>
            <w:tcW w:type="dxa" w:w="1020"/>
          </w:tcPr>
          <w:p>
            <w:r>
              <w:t>Personal</w:t>
            </w:r>
          </w:p>
        </w:tc>
        <w:tc>
          <w:tcPr>
            <w:tcW w:type="dxa" w:w="1134"/>
            <w:shd w:val="clear" w:color="auto" w:fill="FFF2CC"/>
          </w:tcPr>
          <w:p>
            <w:r>
              <w:t>Parcial</w:t>
            </w:r>
          </w:p>
        </w:tc>
      </w:tr>
      <w:tr>
        <w:tc>
          <w:tcPr>
            <w:tcW w:type="dxa" w:w="510"/>
          </w:tcPr>
          <w:p>
            <w:r>
              <w:t>49</w:t>
            </w:r>
          </w:p>
        </w:tc>
        <w:tc>
          <w:tcPr>
            <w:tcW w:type="dxa" w:w="1928"/>
          </w:tcPr>
          <w:p>
            <w:r>
              <w:t>@jeanelleteves</w:t>
            </w:r>
          </w:p>
        </w:tc>
        <w:tc>
          <w:tcPr>
            <w:tcW w:type="dxa" w:w="1134"/>
          </w:tcPr>
          <w:p>
            <w:r>
              <w:t>153 K</w:t>
            </w:r>
          </w:p>
        </w:tc>
        <w:tc>
          <w:tcPr>
            <w:tcW w:type="dxa" w:w="1020"/>
          </w:tcPr>
          <w:p>
            <w:r>
              <w:t>1,6 M</w:t>
            </w:r>
          </w:p>
        </w:tc>
        <w:tc>
          <w:tcPr>
            <w:tcW w:type="dxa" w:w="1247"/>
          </w:tcPr>
          <w:p>
            <w:r>
              <w:t>10x</w:t>
            </w:r>
          </w:p>
        </w:tc>
        <w:tc>
          <w:tcPr>
            <w:tcW w:type="dxa" w:w="6009"/>
          </w:tcPr>
          <w:p>
            <w:r>
              <w:t>"Lunch with my brother Pt. 2"</w:t>
            </w:r>
          </w:p>
        </w:tc>
        <w:tc>
          <w:tcPr>
            <w:tcW w:type="dxa" w:w="1020"/>
          </w:tcPr>
          <w:p>
            <w:r>
              <w:t>Humor</w:t>
            </w:r>
          </w:p>
        </w:tc>
        <w:tc>
          <w:tcPr>
            <w:tcW w:type="dxa" w:w="1134"/>
            <w:shd w:val="clear" w:color="auto" w:fill="D9EAD3"/>
          </w:tcPr>
          <w:p>
            <w:r>
              <w:t>Sí, molde</w:t>
            </w:r>
          </w:p>
        </w:tc>
      </w:tr>
      <w:tr>
        <w:tc>
          <w:tcPr>
            <w:tcW w:type="dxa" w:w="510"/>
          </w:tcPr>
          <w:p>
            <w:r>
              <w:t>50</w:t>
            </w:r>
          </w:p>
        </w:tc>
        <w:tc>
          <w:tcPr>
            <w:tcW w:type="dxa" w:w="1928"/>
          </w:tcPr>
          <w:p>
            <w:r>
              <w:t>@marialeden</w:t>
            </w:r>
          </w:p>
        </w:tc>
        <w:tc>
          <w:tcPr>
            <w:tcW w:type="dxa" w:w="1134"/>
          </w:tcPr>
          <w:p>
            <w:r>
              <w:t>5,2 K</w:t>
            </w:r>
          </w:p>
        </w:tc>
        <w:tc>
          <w:tcPr>
            <w:tcW w:type="dxa" w:w="1020"/>
          </w:tcPr>
          <w:p>
            <w:r>
              <w:t>54,2 K</w:t>
            </w:r>
          </w:p>
        </w:tc>
        <w:tc>
          <w:tcPr>
            <w:tcW w:type="dxa" w:w="1247"/>
          </w:tcPr>
          <w:p>
            <w:r>
              <w:t>10x</w:t>
            </w:r>
          </w:p>
        </w:tc>
        <w:tc>
          <w:tcPr>
            <w:tcW w:type="dxa" w:w="6009"/>
          </w:tcPr>
          <w:p>
            <w:r>
              <w:t>Estético motivacional ("it does feel impossible sometimes but should be simple")</w:t>
            </w:r>
          </w:p>
        </w:tc>
        <w:tc>
          <w:tcPr>
            <w:tcW w:type="dxa" w:w="1020"/>
          </w:tcPr>
          <w:p>
            <w:r>
              <w:t>Opinión</w:t>
            </w:r>
          </w:p>
        </w:tc>
        <w:tc>
          <w:tcPr>
            <w:tcW w:type="dxa" w:w="1134"/>
            <w:shd w:val="clear" w:color="auto" w:fill="F4F4F4"/>
          </w:tcPr>
          <w:p>
            <w:r>
              <w:t>No</w:t>
            </w:r>
          </w:p>
        </w:tc>
      </w:tr>
      <w:tr>
        <w:tc>
          <w:tcPr>
            <w:tcW w:type="dxa" w:w="510"/>
          </w:tcPr>
          <w:p>
            <w:r>
              <w:t>51</w:t>
            </w:r>
          </w:p>
        </w:tc>
        <w:tc>
          <w:tcPr>
            <w:tcW w:type="dxa" w:w="1928"/>
          </w:tcPr>
          <w:p>
            <w:r>
              <w:t>@itsvicchang</w:t>
            </w:r>
          </w:p>
        </w:tc>
        <w:tc>
          <w:tcPr>
            <w:tcW w:type="dxa" w:w="1134"/>
          </w:tcPr>
          <w:p>
            <w:r>
              <w:t>36,2 K</w:t>
            </w:r>
          </w:p>
        </w:tc>
        <w:tc>
          <w:tcPr>
            <w:tcW w:type="dxa" w:w="1020"/>
          </w:tcPr>
          <w:p>
            <w:r>
              <w:t>349 K</w:t>
            </w:r>
          </w:p>
        </w:tc>
        <w:tc>
          <w:tcPr>
            <w:tcW w:type="dxa" w:w="1247"/>
          </w:tcPr>
          <w:p>
            <w:r>
              <w:t>10x</w:t>
            </w:r>
          </w:p>
        </w:tc>
        <w:tc>
          <w:tcPr>
            <w:tcW w:type="dxa" w:w="6009"/>
          </w:tcPr>
          <w:p>
            <w:r>
              <w:t>"Kidulting": LEGO pasó de 5% a ~45% de ventas a adultos</w:t>
            </w:r>
          </w:p>
        </w:tc>
        <w:tc>
          <w:tcPr>
            <w:tcW w:type="dxa" w:w="1020"/>
          </w:tcPr>
          <w:p>
            <w:r>
              <w:t>Opinión</w:t>
            </w:r>
          </w:p>
        </w:tc>
        <w:tc>
          <w:tcPr>
            <w:tcW w:type="dxa" w:w="1134"/>
            <w:shd w:val="clear" w:color="auto" w:fill="D9EAD3"/>
          </w:tcPr>
          <w:p>
            <w:r>
              <w:t>Sí, molde</w:t>
            </w:r>
          </w:p>
        </w:tc>
      </w:tr>
      <w:tr>
        <w:tc>
          <w:tcPr>
            <w:tcW w:type="dxa" w:w="510"/>
          </w:tcPr>
          <w:p>
            <w:r>
              <w:t>52</w:t>
            </w:r>
          </w:p>
        </w:tc>
        <w:tc>
          <w:tcPr>
            <w:tcW w:type="dxa" w:w="1928"/>
          </w:tcPr>
          <w:p>
            <w:r>
              <w:t>@nataliedawson</w:t>
            </w:r>
          </w:p>
        </w:tc>
        <w:tc>
          <w:tcPr>
            <w:tcW w:type="dxa" w:w="1134"/>
          </w:tcPr>
          <w:p>
            <w:r>
              <w:t>775 K</w:t>
            </w:r>
          </w:p>
        </w:tc>
        <w:tc>
          <w:tcPr>
            <w:tcW w:type="dxa" w:w="1020"/>
          </w:tcPr>
          <w:p>
            <w:r>
              <w:t>7 M</w:t>
            </w:r>
          </w:p>
        </w:tc>
        <w:tc>
          <w:tcPr>
            <w:tcW w:type="dxa" w:w="1247"/>
          </w:tcPr>
          <w:p>
            <w:r>
              <w:t>9x</w:t>
            </w:r>
          </w:p>
        </w:tc>
        <w:tc>
          <w:tcPr>
            <w:tcW w:type="dxa" w:w="6009"/>
          </w:tcPr>
          <w:p>
            <w:r>
              <w:t>"Llamé al negocio de mi cliente en medio de una presentación"</w:t>
            </w:r>
          </w:p>
        </w:tc>
        <w:tc>
          <w:tcPr>
            <w:tcW w:type="dxa" w:w="1020"/>
          </w:tcPr>
          <w:p>
            <w:r>
              <w:t>Personal</w:t>
            </w:r>
          </w:p>
        </w:tc>
        <w:tc>
          <w:tcPr>
            <w:tcW w:type="dxa" w:w="1134"/>
            <w:shd w:val="clear" w:color="auto" w:fill="D9EAD3"/>
          </w:tcPr>
          <w:p>
            <w:r>
              <w:t>Sí, molde</w:t>
            </w:r>
          </w:p>
        </w:tc>
      </w:tr>
      <w:tr>
        <w:tc>
          <w:tcPr>
            <w:tcW w:type="dxa" w:w="510"/>
          </w:tcPr>
          <w:p>
            <w:r>
              <w:t>53</w:t>
            </w:r>
          </w:p>
        </w:tc>
        <w:tc>
          <w:tcPr>
            <w:tcW w:type="dxa" w:w="1928"/>
          </w:tcPr>
          <w:p>
            <w:r>
              <w:t>@womanceomindset</w:t>
            </w:r>
          </w:p>
        </w:tc>
        <w:tc>
          <w:tcPr>
            <w:tcW w:type="dxa" w:w="1134"/>
          </w:tcPr>
          <w:p>
            <w:r>
              <w:t>1 M</w:t>
            </w:r>
          </w:p>
        </w:tc>
        <w:tc>
          <w:tcPr>
            <w:tcW w:type="dxa" w:w="1020"/>
          </w:tcPr>
          <w:p>
            <w:r>
              <w:t>9 M</w:t>
            </w:r>
          </w:p>
        </w:tc>
        <w:tc>
          <w:tcPr>
            <w:tcW w:type="dxa" w:w="1247"/>
          </w:tcPr>
          <w:p>
            <w:r>
              <w:t>9x</w:t>
            </w:r>
          </w:p>
        </w:tc>
        <w:tc>
          <w:tcPr>
            <w:tcW w:type="dxa" w:w="6009"/>
          </w:tcPr>
          <w:p>
            <w:r>
              <w:t>"Mood all 2023. No time for bad energy"</w:t>
            </w:r>
          </w:p>
        </w:tc>
        <w:tc>
          <w:tcPr>
            <w:tcW w:type="dxa" w:w="1020"/>
          </w:tcPr>
          <w:p>
            <w:r>
              <w:t>Repost</w:t>
            </w:r>
          </w:p>
        </w:tc>
        <w:tc>
          <w:tcPr>
            <w:tcW w:type="dxa" w:w="1134"/>
            <w:shd w:val="clear" w:color="auto" w:fill="F4F4F4"/>
          </w:tcPr>
          <w:p>
            <w:r>
              <w:t>No</w:t>
            </w:r>
          </w:p>
        </w:tc>
      </w:tr>
      <w:tr>
        <w:tc>
          <w:tcPr>
            <w:tcW w:type="dxa" w:w="510"/>
          </w:tcPr>
          <w:p>
            <w:r>
              <w:t>54</w:t>
            </w:r>
          </w:p>
        </w:tc>
        <w:tc>
          <w:tcPr>
            <w:tcW w:type="dxa" w:w="1928"/>
          </w:tcPr>
          <w:p>
            <w:r>
              <w:t>@prettylittlemarketer</w:t>
            </w:r>
          </w:p>
        </w:tc>
        <w:tc>
          <w:tcPr>
            <w:tcW w:type="dxa" w:w="1134"/>
          </w:tcPr>
          <w:p>
            <w:r>
              <w:t>195 K</w:t>
            </w:r>
          </w:p>
        </w:tc>
        <w:tc>
          <w:tcPr>
            <w:tcW w:type="dxa" w:w="1020"/>
          </w:tcPr>
          <w:p>
            <w:r>
              <w:t>1,6 M</w:t>
            </w:r>
          </w:p>
        </w:tc>
        <w:tc>
          <w:tcPr>
            <w:tcW w:type="dxa" w:w="1247"/>
          </w:tcPr>
          <w:p>
            <w:r>
              <w:t>8x</w:t>
            </w:r>
          </w:p>
        </w:tc>
        <w:tc>
          <w:tcPr>
            <w:tcW w:type="dxa" w:w="6009"/>
          </w:tcPr>
          <w:p>
            <w:r>
              <w:t>Semrush: herramienta de IA para ideas de contenido</w:t>
            </w:r>
          </w:p>
        </w:tc>
        <w:tc>
          <w:tcPr>
            <w:tcW w:type="dxa" w:w="1020"/>
          </w:tcPr>
          <w:p>
            <w:r>
              <w:t>Pago</w:t>
            </w:r>
          </w:p>
        </w:tc>
        <w:tc>
          <w:tcPr>
            <w:tcW w:type="dxa" w:w="1134"/>
            <w:shd w:val="clear" w:color="auto" w:fill="F4F4F4"/>
          </w:tcPr>
          <w:p>
            <w:r>
              <w:t>No</w:t>
            </w:r>
          </w:p>
        </w:tc>
      </w:tr>
      <w:tr>
        <w:tc>
          <w:tcPr>
            <w:tcW w:type="dxa" w:w="510"/>
          </w:tcPr>
          <w:p>
            <w:r>
              <w:t>55</w:t>
            </w:r>
          </w:p>
        </w:tc>
        <w:tc>
          <w:tcPr>
            <w:tcW w:type="dxa" w:w="1928"/>
          </w:tcPr>
          <w:p>
            <w:r>
              <w:t>@iamnatalie</w:t>
            </w:r>
          </w:p>
        </w:tc>
        <w:tc>
          <w:tcPr>
            <w:tcW w:type="dxa" w:w="1134"/>
          </w:tcPr>
          <w:p>
            <w:r>
              <w:t>415 K</w:t>
            </w:r>
          </w:p>
        </w:tc>
        <w:tc>
          <w:tcPr>
            <w:tcW w:type="dxa" w:w="1020"/>
          </w:tcPr>
          <w:p>
            <w:r>
              <w:t>3,2 M</w:t>
            </w:r>
          </w:p>
        </w:tc>
        <w:tc>
          <w:tcPr>
            <w:tcW w:type="dxa" w:w="1247"/>
          </w:tcPr>
          <w:p>
            <w:r>
              <w:t>8x</w:t>
            </w:r>
          </w:p>
        </w:tc>
        <w:tc>
          <w:tcPr>
            <w:tcW w:type="dxa" w:w="6009"/>
          </w:tcPr>
          <w:p>
            <w:r>
              <w:t>"Footage de mí intentando llevar un negocio, ser mamá presente, tomar suplementos..." (barriendo el mar)</w:t>
            </w:r>
          </w:p>
        </w:tc>
        <w:tc>
          <w:tcPr>
            <w:tcW w:type="dxa" w:w="1020"/>
          </w:tcPr>
          <w:p>
            <w:r>
              <w:t>Humor</w:t>
            </w:r>
          </w:p>
        </w:tc>
        <w:tc>
          <w:tcPr>
            <w:tcW w:type="dxa" w:w="1134"/>
            <w:shd w:val="clear" w:color="auto" w:fill="D9EAD3"/>
          </w:tcPr>
          <w:p>
            <w:r>
              <w:t>Sí, molde</w:t>
            </w:r>
          </w:p>
        </w:tc>
      </w:tr>
      <w:tr>
        <w:tc>
          <w:tcPr>
            <w:tcW w:type="dxa" w:w="510"/>
          </w:tcPr>
          <w:p>
            <w:r>
              <w:t>56</w:t>
            </w:r>
          </w:p>
        </w:tc>
        <w:tc>
          <w:tcPr>
            <w:tcW w:type="dxa" w:w="1928"/>
          </w:tcPr>
          <w:p>
            <w:r>
              <w:t>@nataliedawson</w:t>
            </w:r>
          </w:p>
        </w:tc>
        <w:tc>
          <w:tcPr>
            <w:tcW w:type="dxa" w:w="1134"/>
          </w:tcPr>
          <w:p>
            <w:r>
              <w:t>775 K</w:t>
            </w:r>
          </w:p>
        </w:tc>
        <w:tc>
          <w:tcPr>
            <w:tcW w:type="dxa" w:w="1020"/>
          </w:tcPr>
          <w:p>
            <w:r>
              <w:t>5,9 M</w:t>
            </w:r>
          </w:p>
        </w:tc>
        <w:tc>
          <w:tcPr>
            <w:tcW w:type="dxa" w:w="1247"/>
          </w:tcPr>
          <w:p>
            <w:r>
              <w:t>8x</w:t>
            </w:r>
          </w:p>
        </w:tc>
        <w:tc>
          <w:tcPr>
            <w:tcW w:type="dxa" w:w="6009"/>
          </w:tcPr>
          <w:p>
            <w:r>
              <w:t>En The Diary of a CEO: "¿despedirías a tus empleados si hicieran trampa?"</w:t>
            </w:r>
          </w:p>
        </w:tc>
        <w:tc>
          <w:tcPr>
            <w:tcW w:type="dxa" w:w="1020"/>
          </w:tcPr>
          <w:p>
            <w:r>
              <w:t>Opinión</w:t>
            </w:r>
          </w:p>
        </w:tc>
        <w:tc>
          <w:tcPr>
            <w:tcW w:type="dxa" w:w="1134"/>
            <w:shd w:val="clear" w:color="auto" w:fill="FFF2CC"/>
          </w:tcPr>
          <w:p>
            <w:r>
              <w:t>Parcial</w:t>
            </w:r>
          </w:p>
        </w:tc>
      </w:tr>
      <w:tr>
        <w:tc>
          <w:tcPr>
            <w:tcW w:type="dxa" w:w="510"/>
          </w:tcPr>
          <w:p>
            <w:r>
              <w:t>57</w:t>
            </w:r>
          </w:p>
        </w:tc>
        <w:tc>
          <w:tcPr>
            <w:tcW w:type="dxa" w:w="1928"/>
          </w:tcPr>
          <w:p>
            <w:r>
              <w:t>@prettylittlemarketer</w:t>
            </w:r>
          </w:p>
        </w:tc>
        <w:tc>
          <w:tcPr>
            <w:tcW w:type="dxa" w:w="1134"/>
          </w:tcPr>
          <w:p>
            <w:r>
              <w:t>195 K</w:t>
            </w:r>
          </w:p>
        </w:tc>
        <w:tc>
          <w:tcPr>
            <w:tcW w:type="dxa" w:w="1020"/>
          </w:tcPr>
          <w:p>
            <w:r>
              <w:t>1,4 M</w:t>
            </w:r>
          </w:p>
        </w:tc>
        <w:tc>
          <w:tcPr>
            <w:tcW w:type="dxa" w:w="1247"/>
          </w:tcPr>
          <w:p>
            <w:r>
              <w:t>7x</w:t>
            </w:r>
          </w:p>
        </w:tc>
        <w:tc>
          <w:tcPr>
            <w:tcW w:type="dxa" w:w="6009"/>
          </w:tcPr>
          <w:p>
            <w:r>
              <w:t>Snapchat: "add Snapchat to your media plan"</w:t>
            </w:r>
          </w:p>
        </w:tc>
        <w:tc>
          <w:tcPr>
            <w:tcW w:type="dxa" w:w="1020"/>
          </w:tcPr>
          <w:p>
            <w:r>
              <w:t>Pago</w:t>
            </w:r>
          </w:p>
        </w:tc>
        <w:tc>
          <w:tcPr>
            <w:tcW w:type="dxa" w:w="1134"/>
            <w:shd w:val="clear" w:color="auto" w:fill="F4F4F4"/>
          </w:tcPr>
          <w:p>
            <w:r>
              <w:t>No</w:t>
            </w:r>
          </w:p>
        </w:tc>
      </w:tr>
      <w:tr>
        <w:tc>
          <w:tcPr>
            <w:tcW w:type="dxa" w:w="510"/>
          </w:tcPr>
          <w:p>
            <w:r>
              <w:t>58</w:t>
            </w:r>
          </w:p>
        </w:tc>
        <w:tc>
          <w:tcPr>
            <w:tcW w:type="dxa" w:w="1928"/>
          </w:tcPr>
          <w:p>
            <w:r>
              <w:t>@polinabatee</w:t>
            </w:r>
          </w:p>
        </w:tc>
        <w:tc>
          <w:tcPr>
            <w:tcW w:type="dxa" w:w="1134"/>
          </w:tcPr>
          <w:p>
            <w:r>
              <w:t>63,4 K</w:t>
            </w:r>
          </w:p>
        </w:tc>
        <w:tc>
          <w:tcPr>
            <w:tcW w:type="dxa" w:w="1020"/>
          </w:tcPr>
          <w:p>
            <w:r>
              <w:t>451 K</w:t>
            </w:r>
          </w:p>
        </w:tc>
        <w:tc>
          <w:tcPr>
            <w:tcW w:type="dxa" w:w="1247"/>
          </w:tcPr>
          <w:p>
            <w:r>
              <w:t>7x</w:t>
            </w:r>
          </w:p>
        </w:tc>
        <w:tc>
          <w:tcPr>
            <w:tcW w:type="dxa" w:w="6009"/>
          </w:tcPr>
          <w:p>
            <w:r>
              <w:t>Hack de Instagram paso a paso con CTA "comment HACK"</w:t>
            </w:r>
          </w:p>
        </w:tc>
        <w:tc>
          <w:tcPr>
            <w:tcW w:type="dxa" w:w="1020"/>
          </w:tcPr>
          <w:p>
            <w:r>
              <w:t>Educativo</w:t>
            </w:r>
          </w:p>
        </w:tc>
        <w:tc>
          <w:tcPr>
            <w:tcW w:type="dxa" w:w="1134"/>
            <w:shd w:val="clear" w:color="auto" w:fill="FFF2CC"/>
          </w:tcPr>
          <w:p>
            <w:r>
              <w:t>Parcial</w:t>
            </w:r>
          </w:p>
        </w:tc>
      </w:tr>
      <w:tr>
        <w:tc>
          <w:tcPr>
            <w:tcW w:type="dxa" w:w="510"/>
          </w:tcPr>
          <w:p>
            <w:r>
              <w:t>59</w:t>
            </w:r>
          </w:p>
        </w:tc>
        <w:tc>
          <w:tcPr>
            <w:tcW w:type="dxa" w:w="1928"/>
          </w:tcPr>
          <w:p>
            <w:r>
              <w:t>@diandraescobar</w:t>
            </w:r>
          </w:p>
        </w:tc>
        <w:tc>
          <w:tcPr>
            <w:tcW w:type="dxa" w:w="1134"/>
          </w:tcPr>
          <w:p>
            <w:r>
              <w:t>22 K</w:t>
            </w:r>
          </w:p>
        </w:tc>
        <w:tc>
          <w:tcPr>
            <w:tcW w:type="dxa" w:w="1020"/>
          </w:tcPr>
          <w:p>
            <w:r>
              <w:t>149 K</w:t>
            </w:r>
          </w:p>
        </w:tc>
        <w:tc>
          <w:tcPr>
            <w:tcW w:type="dxa" w:w="1247"/>
          </w:tcPr>
          <w:p>
            <w:r>
              <w:t>7x</w:t>
            </w:r>
          </w:p>
        </w:tc>
        <w:tc>
          <w:tcPr>
            <w:tcW w:type="dxa" w:w="6009"/>
          </w:tcPr>
          <w:p>
            <w:r>
              <w:t>Llamado a ayudar a Colombia (crisis)</w:t>
            </w:r>
          </w:p>
        </w:tc>
        <w:tc>
          <w:tcPr>
            <w:tcW w:type="dxa" w:w="1020"/>
          </w:tcPr>
          <w:p>
            <w:r>
              <w:t>Personal</w:t>
            </w:r>
          </w:p>
        </w:tc>
        <w:tc>
          <w:tcPr>
            <w:tcW w:type="dxa" w:w="1134"/>
            <w:shd w:val="clear" w:color="auto" w:fill="F4F4F4"/>
          </w:tcPr>
          <w:p>
            <w:r>
              <w:t>No</w:t>
            </w:r>
          </w:p>
        </w:tc>
      </w:tr>
      <w:tr>
        <w:tc>
          <w:tcPr>
            <w:tcW w:type="dxa" w:w="510"/>
          </w:tcPr>
          <w:p>
            <w:r>
              <w:t>60</w:t>
            </w:r>
          </w:p>
        </w:tc>
        <w:tc>
          <w:tcPr>
            <w:tcW w:type="dxa" w:w="1928"/>
          </w:tcPr>
          <w:p>
            <w:r>
              <w:t>@marialeden</w:t>
            </w:r>
          </w:p>
        </w:tc>
        <w:tc>
          <w:tcPr>
            <w:tcW w:type="dxa" w:w="1134"/>
          </w:tcPr>
          <w:p>
            <w:r>
              <w:t>5,2 K</w:t>
            </w:r>
          </w:p>
        </w:tc>
        <w:tc>
          <w:tcPr>
            <w:tcW w:type="dxa" w:w="1020"/>
          </w:tcPr>
          <w:p>
            <w:r>
              <w:t>34,2 K</w:t>
            </w:r>
          </w:p>
        </w:tc>
        <w:tc>
          <w:tcPr>
            <w:tcW w:type="dxa" w:w="1247"/>
          </w:tcPr>
          <w:p>
            <w:r>
              <w:t>7x</w:t>
            </w:r>
          </w:p>
        </w:tc>
        <w:tc>
          <w:tcPr>
            <w:tcW w:type="dxa" w:w="6009"/>
          </w:tcPr>
          <w:p>
            <w:r>
              <w:t>"Step 1: pasá más tiempo con vos misma"</w:t>
            </w:r>
          </w:p>
        </w:tc>
        <w:tc>
          <w:tcPr>
            <w:tcW w:type="dxa" w:w="1020"/>
          </w:tcPr>
          <w:p>
            <w:r>
              <w:t>Opinión</w:t>
            </w:r>
          </w:p>
        </w:tc>
        <w:tc>
          <w:tcPr>
            <w:tcW w:type="dxa" w:w="1134"/>
            <w:shd w:val="clear" w:color="auto" w:fill="F4F4F4"/>
          </w:tcPr>
          <w:p>
            <w:r>
              <w:t>No</w:t>
            </w:r>
          </w:p>
        </w:tc>
      </w:tr>
      <w:tr>
        <w:tc>
          <w:tcPr>
            <w:tcW w:type="dxa" w:w="510"/>
          </w:tcPr>
          <w:p>
            <w:r>
              <w:t>61</w:t>
            </w:r>
          </w:p>
        </w:tc>
        <w:tc>
          <w:tcPr>
            <w:tcW w:type="dxa" w:w="1928"/>
          </w:tcPr>
          <w:p>
            <w:r>
              <w:t>@thevaleriaramirez</w:t>
            </w:r>
          </w:p>
        </w:tc>
        <w:tc>
          <w:tcPr>
            <w:tcW w:type="dxa" w:w="1134"/>
          </w:tcPr>
          <w:p>
            <w:r>
              <w:t>55 K</w:t>
            </w:r>
          </w:p>
        </w:tc>
        <w:tc>
          <w:tcPr>
            <w:tcW w:type="dxa" w:w="1020"/>
          </w:tcPr>
          <w:p>
            <w:r>
              <w:t>358 K</w:t>
            </w:r>
          </w:p>
        </w:tc>
        <w:tc>
          <w:tcPr>
            <w:tcW w:type="dxa" w:w="1247"/>
          </w:tcPr>
          <w:p>
            <w:r>
              <w:t>7x</w:t>
            </w:r>
          </w:p>
        </w:tc>
        <w:tc>
          <w:tcPr>
            <w:tcW w:type="dxa" w:w="6009"/>
          </w:tcPr>
          <w:p>
            <w:r>
              <w:t>+3.000 seguidores en una noche con Trial Reels (framework)</w:t>
            </w:r>
          </w:p>
        </w:tc>
        <w:tc>
          <w:tcPr>
            <w:tcW w:type="dxa" w:w="1020"/>
          </w:tcPr>
          <w:p>
            <w:r>
              <w:t>Educativo</w:t>
            </w:r>
          </w:p>
        </w:tc>
        <w:tc>
          <w:tcPr>
            <w:tcW w:type="dxa" w:w="1134"/>
            <w:shd w:val="clear" w:color="auto" w:fill="FFF2CC"/>
          </w:tcPr>
          <w:p>
            <w:r>
              <w:t>Parcial</w:t>
            </w:r>
          </w:p>
        </w:tc>
      </w:tr>
      <w:tr>
        <w:tc>
          <w:tcPr>
            <w:tcW w:type="dxa" w:w="510"/>
          </w:tcPr>
          <w:p>
            <w:r>
              <w:t>62</w:t>
            </w:r>
          </w:p>
        </w:tc>
        <w:tc>
          <w:tcPr>
            <w:tcW w:type="dxa" w:w="1928"/>
          </w:tcPr>
          <w:p>
            <w:r>
              <w:t>@byaditimishra</w:t>
            </w:r>
          </w:p>
        </w:tc>
        <w:tc>
          <w:tcPr>
            <w:tcW w:type="dxa" w:w="1134"/>
          </w:tcPr>
          <w:p>
            <w:r>
              <w:t>239 K</w:t>
            </w:r>
          </w:p>
        </w:tc>
        <w:tc>
          <w:tcPr>
            <w:tcW w:type="dxa" w:w="1020"/>
          </w:tcPr>
          <w:p>
            <w:r>
              <w:t>1,5 M</w:t>
            </w:r>
          </w:p>
        </w:tc>
        <w:tc>
          <w:tcPr>
            <w:tcW w:type="dxa" w:w="1247"/>
          </w:tcPr>
          <w:p>
            <w:r>
              <w:t>6x</w:t>
            </w:r>
          </w:p>
        </w:tc>
        <w:tc>
          <w:tcPr>
            <w:tcW w:type="dxa" w:w="6009"/>
          </w:tcPr>
          <w:p>
            <w:r>
              <w:t>Misma lista (versión anterior)</w:t>
            </w:r>
          </w:p>
        </w:tc>
        <w:tc>
          <w:tcPr>
            <w:tcW w:type="dxa" w:w="1020"/>
          </w:tcPr>
          <w:p>
            <w:r>
              <w:t>Educativo</w:t>
            </w:r>
          </w:p>
        </w:tc>
        <w:tc>
          <w:tcPr>
            <w:tcW w:type="dxa" w:w="1134"/>
            <w:shd w:val="clear" w:color="auto" w:fill="FFF2CC"/>
          </w:tcPr>
          <w:p>
            <w:r>
              <w:t>Parcial</w:t>
            </w:r>
          </w:p>
        </w:tc>
      </w:tr>
      <w:tr>
        <w:tc>
          <w:tcPr>
            <w:tcW w:type="dxa" w:w="510"/>
          </w:tcPr>
          <w:p>
            <w:r>
              <w:t>63</w:t>
            </w:r>
          </w:p>
        </w:tc>
        <w:tc>
          <w:tcPr>
            <w:tcW w:type="dxa" w:w="1928"/>
          </w:tcPr>
          <w:p>
            <w:r>
              <w:t>@nataliedawson</w:t>
            </w:r>
          </w:p>
        </w:tc>
        <w:tc>
          <w:tcPr>
            <w:tcW w:type="dxa" w:w="1134"/>
          </w:tcPr>
          <w:p>
            <w:r>
              <w:t>775 K</w:t>
            </w:r>
          </w:p>
        </w:tc>
        <w:tc>
          <w:tcPr>
            <w:tcW w:type="dxa" w:w="1020"/>
          </w:tcPr>
          <w:p>
            <w:r>
              <w:t>3,7 M</w:t>
            </w:r>
          </w:p>
        </w:tc>
        <w:tc>
          <w:tcPr>
            <w:tcW w:type="dxa" w:w="1247"/>
          </w:tcPr>
          <w:p>
            <w:r>
              <w:t>5x</w:t>
            </w:r>
          </w:p>
        </w:tc>
        <w:tc>
          <w:tcPr>
            <w:tcW w:type="dxa" w:w="6009"/>
          </w:tcPr>
          <w:p>
            <w:r>
              <w:t>"Si llamara a tu negocio ahora, ¿alguien atendería?"</w:t>
            </w:r>
          </w:p>
        </w:tc>
        <w:tc>
          <w:tcPr>
            <w:tcW w:type="dxa" w:w="1020"/>
          </w:tcPr>
          <w:p>
            <w:r>
              <w:t>Opinión</w:t>
            </w:r>
          </w:p>
        </w:tc>
        <w:tc>
          <w:tcPr>
            <w:tcW w:type="dxa" w:w="1134"/>
            <w:shd w:val="clear" w:color="auto" w:fill="D9EAD3"/>
          </w:tcPr>
          <w:p>
            <w:r>
              <w:t>Sí, molde</w:t>
            </w:r>
          </w:p>
        </w:tc>
      </w:tr>
      <w:tr>
        <w:tc>
          <w:tcPr>
            <w:tcW w:type="dxa" w:w="510"/>
          </w:tcPr>
          <w:p>
            <w:r>
              <w:t>64</w:t>
            </w:r>
          </w:p>
        </w:tc>
        <w:tc>
          <w:tcPr>
            <w:tcW w:type="dxa" w:w="1928"/>
          </w:tcPr>
          <w:p>
            <w:r>
              <w:t>@itsvicchang</w:t>
            </w:r>
          </w:p>
        </w:tc>
        <w:tc>
          <w:tcPr>
            <w:tcW w:type="dxa" w:w="1134"/>
          </w:tcPr>
          <w:p>
            <w:r>
              <w:t>36,2 K</w:t>
            </w:r>
          </w:p>
        </w:tc>
        <w:tc>
          <w:tcPr>
            <w:tcW w:type="dxa" w:w="1020"/>
          </w:tcPr>
          <w:p>
            <w:r>
              <w:t>170 K</w:t>
            </w:r>
          </w:p>
        </w:tc>
        <w:tc>
          <w:tcPr>
            <w:tcW w:type="dxa" w:w="1247"/>
          </w:tcPr>
          <w:p>
            <w:r>
              <w:t>5x</w:t>
            </w:r>
          </w:p>
        </w:tc>
        <w:tc>
          <w:tcPr>
            <w:tcW w:type="dxa" w:w="6009"/>
          </w:tcPr>
          <w:p>
            <w:r>
              <w:t>"Brands you should know: relojes"</w:t>
            </w:r>
          </w:p>
        </w:tc>
        <w:tc>
          <w:tcPr>
            <w:tcW w:type="dxa" w:w="1020"/>
          </w:tcPr>
          <w:p>
            <w:r>
              <w:t>Opinión</w:t>
            </w:r>
          </w:p>
        </w:tc>
        <w:tc>
          <w:tcPr>
            <w:tcW w:type="dxa" w:w="1134"/>
            <w:shd w:val="clear" w:color="auto" w:fill="FFF2CC"/>
          </w:tcPr>
          <w:p>
            <w:r>
              <w:t>Parcial</w:t>
            </w:r>
          </w:p>
        </w:tc>
      </w:tr>
      <w:tr>
        <w:tc>
          <w:tcPr>
            <w:tcW w:type="dxa" w:w="510"/>
          </w:tcPr>
          <w:p>
            <w:r>
              <w:t>65</w:t>
            </w:r>
          </w:p>
        </w:tc>
        <w:tc>
          <w:tcPr>
            <w:tcW w:type="dxa" w:w="1928"/>
          </w:tcPr>
          <w:p>
            <w:r>
              <w:t>@itsvicchang</w:t>
            </w:r>
          </w:p>
        </w:tc>
        <w:tc>
          <w:tcPr>
            <w:tcW w:type="dxa" w:w="1134"/>
          </w:tcPr>
          <w:p>
            <w:r>
              <w:t>36,2 K</w:t>
            </w:r>
          </w:p>
        </w:tc>
        <w:tc>
          <w:tcPr>
            <w:tcW w:type="dxa" w:w="1020"/>
          </w:tcPr>
          <w:p>
            <w:r>
              <w:t>170 K</w:t>
            </w:r>
          </w:p>
        </w:tc>
        <w:tc>
          <w:tcPr>
            <w:tcW w:type="dxa" w:w="1247"/>
          </w:tcPr>
          <w:p>
            <w:r>
              <w:t>5x</w:t>
            </w:r>
          </w:p>
        </w:tc>
        <w:tc>
          <w:tcPr>
            <w:tcW w:type="dxa" w:w="6009"/>
          </w:tcPr>
          <w:p>
            <w:r>
              <w:t>Oportunidad en "muebles para gatos" (+45% búsquedas)</w:t>
            </w:r>
          </w:p>
        </w:tc>
        <w:tc>
          <w:tcPr>
            <w:tcW w:type="dxa" w:w="1020"/>
          </w:tcPr>
          <w:p>
            <w:r>
              <w:t>Opinión</w:t>
            </w:r>
          </w:p>
        </w:tc>
        <w:tc>
          <w:tcPr>
            <w:tcW w:type="dxa" w:w="1134"/>
            <w:shd w:val="clear" w:color="auto" w:fill="FFF2CC"/>
          </w:tcPr>
          <w:p>
            <w:r>
              <w:t>Parcial</w:t>
            </w:r>
          </w:p>
        </w:tc>
      </w:tr>
      <w:tr>
        <w:tc>
          <w:tcPr>
            <w:tcW w:type="dxa" w:w="510"/>
          </w:tcPr>
          <w:p>
            <w:r>
              <w:t>66</w:t>
            </w:r>
          </w:p>
        </w:tc>
        <w:tc>
          <w:tcPr>
            <w:tcW w:type="dxa" w:w="1928"/>
          </w:tcPr>
          <w:p>
            <w:r>
              <w:t>@byaditimishra</w:t>
            </w:r>
          </w:p>
        </w:tc>
        <w:tc>
          <w:tcPr>
            <w:tcW w:type="dxa" w:w="1134"/>
          </w:tcPr>
          <w:p>
            <w:r>
              <w:t>239 K</w:t>
            </w:r>
          </w:p>
        </w:tc>
        <w:tc>
          <w:tcPr>
            <w:tcW w:type="dxa" w:w="1020"/>
          </w:tcPr>
          <w:p>
            <w:r>
              <w:t>1,1 M</w:t>
            </w:r>
          </w:p>
        </w:tc>
        <w:tc>
          <w:tcPr>
            <w:tcW w:type="dxa" w:w="1247"/>
          </w:tcPr>
          <w:p>
            <w:r>
              <w:t>5x</w:t>
            </w:r>
          </w:p>
        </w:tc>
        <w:tc>
          <w:tcPr>
            <w:tcW w:type="dxa" w:w="6009"/>
          </w:tcPr>
          <w:p>
            <w:r>
              <w:t>Herramientas de IA para búsqueda laboral ("Not sponsored")</w:t>
            </w:r>
          </w:p>
        </w:tc>
        <w:tc>
          <w:tcPr>
            <w:tcW w:type="dxa" w:w="1020"/>
          </w:tcPr>
          <w:p>
            <w:r>
              <w:t>Educativo</w:t>
            </w:r>
          </w:p>
        </w:tc>
        <w:tc>
          <w:tcPr>
            <w:tcW w:type="dxa" w:w="1134"/>
            <w:shd w:val="clear" w:color="auto" w:fill="F4F4F4"/>
          </w:tcPr>
          <w:p>
            <w:r>
              <w:t>No</w:t>
            </w:r>
          </w:p>
        </w:tc>
      </w:tr>
      <w:tr>
        <w:tc>
          <w:tcPr>
            <w:tcW w:type="dxa" w:w="510"/>
          </w:tcPr>
          <w:p>
            <w:r>
              <w:t>67</w:t>
            </w:r>
          </w:p>
        </w:tc>
        <w:tc>
          <w:tcPr>
            <w:tcW w:type="dxa" w:w="1928"/>
          </w:tcPr>
          <w:p>
            <w:r>
              <w:t>@itsamygolding</w:t>
            </w:r>
          </w:p>
        </w:tc>
        <w:tc>
          <w:tcPr>
            <w:tcW w:type="dxa" w:w="1134"/>
          </w:tcPr>
          <w:p>
            <w:r>
              <w:t>29 K</w:t>
            </w:r>
          </w:p>
        </w:tc>
        <w:tc>
          <w:tcPr>
            <w:tcW w:type="dxa" w:w="1020"/>
          </w:tcPr>
          <w:p>
            <w:r>
              <w:t>128 K</w:t>
            </w:r>
          </w:p>
        </w:tc>
        <w:tc>
          <w:tcPr>
            <w:tcW w:type="dxa" w:w="1247"/>
          </w:tcPr>
          <w:p>
            <w:r>
              <w:t>4x</w:t>
            </w:r>
          </w:p>
        </w:tc>
        <w:tc>
          <w:tcPr>
            <w:tcW w:type="dxa" w:w="6009"/>
          </w:tcPr>
          <w:p>
            <w:r>
              <w:t>Collab con @louisetruman: agradecimiento por su recorrido</w:t>
            </w:r>
          </w:p>
        </w:tc>
        <w:tc>
          <w:tcPr>
            <w:tcW w:type="dxa" w:w="1020"/>
          </w:tcPr>
          <w:p>
            <w:r>
              <w:t>Personal</w:t>
            </w:r>
          </w:p>
        </w:tc>
        <w:tc>
          <w:tcPr>
            <w:tcW w:type="dxa" w:w="1134"/>
            <w:shd w:val="clear" w:color="auto" w:fill="F4F4F4"/>
          </w:tcPr>
          <w:p>
            <w:r>
              <w:t>No</w:t>
            </w:r>
          </w:p>
        </w:tc>
      </w:tr>
      <w:tr>
        <w:tc>
          <w:tcPr>
            <w:tcW w:type="dxa" w:w="510"/>
          </w:tcPr>
          <w:p>
            <w:r>
              <w:t>68</w:t>
            </w:r>
          </w:p>
        </w:tc>
        <w:tc>
          <w:tcPr>
            <w:tcW w:type="dxa" w:w="1928"/>
          </w:tcPr>
          <w:p>
            <w:r>
              <w:t>@angcatalan</w:t>
            </w:r>
          </w:p>
        </w:tc>
        <w:tc>
          <w:tcPr>
            <w:tcW w:type="dxa" w:w="1134"/>
          </w:tcPr>
          <w:p>
            <w:r>
              <w:t>3,8 K</w:t>
            </w:r>
          </w:p>
        </w:tc>
        <w:tc>
          <w:tcPr>
            <w:tcW w:type="dxa" w:w="1020"/>
          </w:tcPr>
          <w:p>
            <w:r>
              <w:t>14,8 K</w:t>
            </w:r>
          </w:p>
        </w:tc>
        <w:tc>
          <w:tcPr>
            <w:tcW w:type="dxa" w:w="1247"/>
          </w:tcPr>
          <w:p>
            <w:r>
              <w:t>4x</w:t>
            </w:r>
          </w:p>
        </w:tc>
        <w:tc>
          <w:tcPr>
            <w:tcW w:type="dxa" w:w="6009"/>
          </w:tcPr>
          <w:p>
            <w:r>
              <w:t>"Las palabras que usás determinan si te compran"</w:t>
            </w:r>
          </w:p>
        </w:tc>
        <w:tc>
          <w:tcPr>
            <w:tcW w:type="dxa" w:w="1020"/>
          </w:tcPr>
          <w:p>
            <w:r>
              <w:t>Educativo</w:t>
            </w:r>
          </w:p>
        </w:tc>
        <w:tc>
          <w:tcPr>
            <w:tcW w:type="dxa" w:w="1134"/>
            <w:shd w:val="clear" w:color="auto" w:fill="FFF2CC"/>
          </w:tcPr>
          <w:p>
            <w:r>
              <w:t>Parcial</w:t>
            </w:r>
          </w:p>
        </w:tc>
      </w:tr>
      <w:tr>
        <w:tc>
          <w:tcPr>
            <w:tcW w:type="dxa" w:w="510"/>
          </w:tcPr>
          <w:p>
            <w:r>
              <w:t>69</w:t>
            </w:r>
          </w:p>
        </w:tc>
        <w:tc>
          <w:tcPr>
            <w:tcW w:type="dxa" w:w="1928"/>
          </w:tcPr>
          <w:p>
            <w:r>
              <w:t>@prettylittlemarketer</w:t>
            </w:r>
          </w:p>
        </w:tc>
        <w:tc>
          <w:tcPr>
            <w:tcW w:type="dxa" w:w="1134"/>
          </w:tcPr>
          <w:p>
            <w:r>
              <w:t>195 K</w:t>
            </w:r>
          </w:p>
        </w:tc>
        <w:tc>
          <w:tcPr>
            <w:tcW w:type="dxa" w:w="1020"/>
          </w:tcPr>
          <w:p>
            <w:r>
              <w:t>692 K</w:t>
            </w:r>
          </w:p>
        </w:tc>
        <w:tc>
          <w:tcPr>
            <w:tcW w:type="dxa" w:w="1247"/>
          </w:tcPr>
          <w:p>
            <w:r>
              <w:t>4x</w:t>
            </w:r>
          </w:p>
        </w:tc>
        <w:tc>
          <w:tcPr>
            <w:tcW w:type="dxa" w:w="6009"/>
          </w:tcPr>
          <w:p>
            <w:r>
              <w:t>Snapdragon UK: unboxing de laptop + sorteo</w:t>
            </w:r>
          </w:p>
        </w:tc>
        <w:tc>
          <w:tcPr>
            <w:tcW w:type="dxa" w:w="1020"/>
          </w:tcPr>
          <w:p>
            <w:r>
              <w:t>Pago</w:t>
            </w:r>
          </w:p>
        </w:tc>
        <w:tc>
          <w:tcPr>
            <w:tcW w:type="dxa" w:w="1134"/>
            <w:shd w:val="clear" w:color="auto" w:fill="F4F4F4"/>
          </w:tcPr>
          <w:p>
            <w:r>
              <w:t>No</w:t>
            </w:r>
          </w:p>
        </w:tc>
      </w:tr>
      <w:tr>
        <w:tc>
          <w:tcPr>
            <w:tcW w:type="dxa" w:w="510"/>
          </w:tcPr>
          <w:p>
            <w:r>
              <w:t>70</w:t>
            </w:r>
          </w:p>
        </w:tc>
        <w:tc>
          <w:tcPr>
            <w:tcW w:type="dxa" w:w="1928"/>
          </w:tcPr>
          <w:p>
            <w:r>
              <w:t>@saakshiityaagii</w:t>
            </w:r>
          </w:p>
        </w:tc>
        <w:tc>
          <w:tcPr>
            <w:tcW w:type="dxa" w:w="1134"/>
          </w:tcPr>
          <w:p>
            <w:r>
              <w:t>26,5 K</w:t>
            </w:r>
          </w:p>
        </w:tc>
        <w:tc>
          <w:tcPr>
            <w:tcW w:type="dxa" w:w="1020"/>
          </w:tcPr>
          <w:p>
            <w:r>
              <w:t>93,3 K</w:t>
            </w:r>
          </w:p>
        </w:tc>
        <w:tc>
          <w:tcPr>
            <w:tcW w:type="dxa" w:w="1247"/>
          </w:tcPr>
          <w:p>
            <w:r>
              <w:t>4x</w:t>
            </w:r>
          </w:p>
        </w:tc>
        <w:tc>
          <w:tcPr>
            <w:tcW w:type="dxa" w:w="6009"/>
          </w:tcPr>
          <w:p>
            <w:r>
              <w:t>"Aura farming on LinkedIn 101" (secuela)</w:t>
            </w:r>
          </w:p>
        </w:tc>
        <w:tc>
          <w:tcPr>
            <w:tcW w:type="dxa" w:w="1020"/>
          </w:tcPr>
          <w:p>
            <w:r>
              <w:t>Humor</w:t>
            </w:r>
          </w:p>
        </w:tc>
        <w:tc>
          <w:tcPr>
            <w:tcW w:type="dxa" w:w="1134"/>
            <w:shd w:val="clear" w:color="auto" w:fill="D9EAD3"/>
          </w:tcPr>
          <w:p>
            <w:r>
              <w:t>Sí, molde</w:t>
            </w:r>
          </w:p>
        </w:tc>
      </w:tr>
      <w:tr>
        <w:tc>
          <w:tcPr>
            <w:tcW w:type="dxa" w:w="510"/>
          </w:tcPr>
          <w:p>
            <w:r>
              <w:t>71</w:t>
            </w:r>
          </w:p>
        </w:tc>
        <w:tc>
          <w:tcPr>
            <w:tcW w:type="dxa" w:w="1928"/>
          </w:tcPr>
          <w:p>
            <w:r>
              <w:t>@charlotte.arsenault</w:t>
            </w:r>
          </w:p>
        </w:tc>
        <w:tc>
          <w:tcPr>
            <w:tcW w:type="dxa" w:w="1134"/>
          </w:tcPr>
          <w:p>
            <w:r>
              <w:t>230 K</w:t>
            </w:r>
          </w:p>
        </w:tc>
        <w:tc>
          <w:tcPr>
            <w:tcW w:type="dxa" w:w="1020"/>
          </w:tcPr>
          <w:p>
            <w:r>
              <w:t>801 K</w:t>
            </w:r>
          </w:p>
        </w:tc>
        <w:tc>
          <w:tcPr>
            <w:tcW w:type="dxa" w:w="1247"/>
          </w:tcPr>
          <w:p>
            <w:r>
              <w:t>3x</w:t>
            </w:r>
          </w:p>
        </w:tc>
        <w:tc>
          <w:tcPr>
            <w:tcW w:type="dxa" w:w="6009"/>
          </w:tcPr>
          <w:p>
            <w:r>
              <w:t>"Layered girlies unite" (identidad multifacética)</w:t>
            </w:r>
          </w:p>
        </w:tc>
        <w:tc>
          <w:tcPr>
            <w:tcW w:type="dxa" w:w="1020"/>
          </w:tcPr>
          <w:p>
            <w:r>
              <w:t>Humor</w:t>
            </w:r>
          </w:p>
        </w:tc>
        <w:tc>
          <w:tcPr>
            <w:tcW w:type="dxa" w:w="1134"/>
            <w:shd w:val="clear" w:color="auto" w:fill="D9EAD3"/>
          </w:tcPr>
          <w:p>
            <w:r>
              <w:t>Sí, molde</w:t>
            </w:r>
          </w:p>
        </w:tc>
      </w:tr>
      <w:tr>
        <w:tc>
          <w:tcPr>
            <w:tcW w:type="dxa" w:w="510"/>
          </w:tcPr>
          <w:p>
            <w:r>
              <w:t>72</w:t>
            </w:r>
          </w:p>
        </w:tc>
        <w:tc>
          <w:tcPr>
            <w:tcW w:type="dxa" w:w="1928"/>
          </w:tcPr>
          <w:p>
            <w:r>
              <w:t>@charlotte.arsenault</w:t>
            </w:r>
          </w:p>
        </w:tc>
        <w:tc>
          <w:tcPr>
            <w:tcW w:type="dxa" w:w="1134"/>
          </w:tcPr>
          <w:p>
            <w:r>
              <w:t>230 K</w:t>
            </w:r>
          </w:p>
        </w:tc>
        <w:tc>
          <w:tcPr>
            <w:tcW w:type="dxa" w:w="1020"/>
          </w:tcPr>
          <w:p>
            <w:r>
              <w:t>781 K</w:t>
            </w:r>
          </w:p>
        </w:tc>
        <w:tc>
          <w:tcPr>
            <w:tcW w:type="dxa" w:w="1247"/>
          </w:tcPr>
          <w:p>
            <w:r>
              <w:t>3x</w:t>
            </w:r>
          </w:p>
        </w:tc>
        <w:tc>
          <w:tcPr>
            <w:tcW w:type="dxa" w:w="6009"/>
          </w:tcPr>
          <w:p>
            <w:r>
              <w:t>Serie "cómo entrenar a tu novio para sacarte fotos lindas", ep. 2</w:t>
            </w:r>
          </w:p>
        </w:tc>
        <w:tc>
          <w:tcPr>
            <w:tcW w:type="dxa" w:w="1020"/>
          </w:tcPr>
          <w:p>
            <w:r>
              <w:t>Humor</w:t>
            </w:r>
          </w:p>
        </w:tc>
        <w:tc>
          <w:tcPr>
            <w:tcW w:type="dxa" w:w="1134"/>
            <w:shd w:val="clear" w:color="auto" w:fill="FFF2CC"/>
          </w:tcPr>
          <w:p>
            <w:r>
              <w:t>Parcial</w:t>
            </w:r>
          </w:p>
        </w:tc>
      </w:tr>
      <w:tr>
        <w:tc>
          <w:tcPr>
            <w:tcW w:type="dxa" w:w="510"/>
          </w:tcPr>
          <w:p>
            <w:r>
              <w:t>73</w:t>
            </w:r>
          </w:p>
        </w:tc>
        <w:tc>
          <w:tcPr>
            <w:tcW w:type="dxa" w:w="1928"/>
          </w:tcPr>
          <w:p>
            <w:r>
              <w:t>@charlotte.arsenault</w:t>
            </w:r>
          </w:p>
        </w:tc>
        <w:tc>
          <w:tcPr>
            <w:tcW w:type="dxa" w:w="1134"/>
          </w:tcPr>
          <w:p>
            <w:r>
              <w:t>230 K</w:t>
            </w:r>
          </w:p>
        </w:tc>
        <w:tc>
          <w:tcPr>
            <w:tcW w:type="dxa" w:w="1020"/>
          </w:tcPr>
          <w:p>
            <w:r>
              <w:t>775 K</w:t>
            </w:r>
          </w:p>
        </w:tc>
        <w:tc>
          <w:tcPr>
            <w:tcW w:type="dxa" w:w="1247"/>
          </w:tcPr>
          <w:p>
            <w:r>
              <w:t>3x</w:t>
            </w:r>
          </w:p>
        </w:tc>
        <w:tc>
          <w:tcPr>
            <w:tcW w:type="dxa" w:w="6009"/>
          </w:tcPr>
          <w:p>
            <w:r>
              <w:t>Paso a paso de poses para fotos (audio karaoke)</w:t>
            </w:r>
          </w:p>
        </w:tc>
        <w:tc>
          <w:tcPr>
            <w:tcW w:type="dxa" w:w="1020"/>
          </w:tcPr>
          <w:p>
            <w:r>
              <w:t>Educativo</w:t>
            </w:r>
          </w:p>
        </w:tc>
        <w:tc>
          <w:tcPr>
            <w:tcW w:type="dxa" w:w="1134"/>
            <w:shd w:val="clear" w:color="auto" w:fill="F4F4F4"/>
          </w:tcPr>
          <w:p>
            <w:r>
              <w:t>No</w:t>
            </w:r>
          </w:p>
        </w:tc>
      </w:tr>
      <w:tr>
        <w:tc>
          <w:tcPr>
            <w:tcW w:type="dxa" w:w="510"/>
          </w:tcPr>
          <w:p>
            <w:r>
              <w:t>74</w:t>
            </w:r>
          </w:p>
        </w:tc>
        <w:tc>
          <w:tcPr>
            <w:tcW w:type="dxa" w:w="1928"/>
          </w:tcPr>
          <w:p>
            <w:r>
              <w:t>@ai_herway</w:t>
            </w:r>
          </w:p>
        </w:tc>
        <w:tc>
          <w:tcPr>
            <w:tcW w:type="dxa" w:w="1134"/>
          </w:tcPr>
          <w:p>
            <w:r>
              <w:t>68,4 K</w:t>
            </w:r>
          </w:p>
        </w:tc>
        <w:tc>
          <w:tcPr>
            <w:tcW w:type="dxa" w:w="1020"/>
          </w:tcPr>
          <w:p>
            <w:r>
              <w:t>226 K</w:t>
            </w:r>
          </w:p>
        </w:tc>
        <w:tc>
          <w:tcPr>
            <w:tcW w:type="dxa" w:w="1247"/>
          </w:tcPr>
          <w:p>
            <w:r>
              <w:t>3x</w:t>
            </w:r>
          </w:p>
        </w:tc>
        <w:tc>
          <w:tcPr>
            <w:tcW w:type="dxa" w:w="6009"/>
          </w:tcPr>
          <w:p>
            <w:r>
              <w:t>Secuela del video de business class "con más pruebas"</w:t>
            </w:r>
          </w:p>
        </w:tc>
        <w:tc>
          <w:tcPr>
            <w:tcW w:type="dxa" w:w="1020"/>
          </w:tcPr>
          <w:p>
            <w:r>
              <w:t>Personal</w:t>
            </w:r>
          </w:p>
        </w:tc>
        <w:tc>
          <w:tcPr>
            <w:tcW w:type="dxa" w:w="1134"/>
            <w:shd w:val="clear" w:color="auto" w:fill="D9EAD3"/>
          </w:tcPr>
          <w:p>
            <w:r>
              <w:t>Sí, molde</w:t>
            </w:r>
          </w:p>
        </w:tc>
      </w:tr>
      <w:tr>
        <w:tc>
          <w:tcPr>
            <w:tcW w:type="dxa" w:w="510"/>
          </w:tcPr>
          <w:p>
            <w:r>
              <w:t>75</w:t>
            </w:r>
          </w:p>
        </w:tc>
        <w:tc>
          <w:tcPr>
            <w:tcW w:type="dxa" w:w="1928"/>
          </w:tcPr>
          <w:p>
            <w:r>
              <w:t>@saakshiityaagii</w:t>
            </w:r>
          </w:p>
        </w:tc>
        <w:tc>
          <w:tcPr>
            <w:tcW w:type="dxa" w:w="1134"/>
          </w:tcPr>
          <w:p>
            <w:r>
              <w:t>26,5 K</w:t>
            </w:r>
          </w:p>
        </w:tc>
        <w:tc>
          <w:tcPr>
            <w:tcW w:type="dxa" w:w="1020"/>
          </w:tcPr>
          <w:p>
            <w:r>
              <w:t>72,4 K</w:t>
            </w:r>
          </w:p>
        </w:tc>
        <w:tc>
          <w:tcPr>
            <w:tcW w:type="dxa" w:w="1247"/>
          </w:tcPr>
          <w:p>
            <w:r>
              <w:t>3x</w:t>
            </w:r>
          </w:p>
        </w:tc>
        <w:tc>
          <w:tcPr>
            <w:tcW w:type="dxa" w:w="6009"/>
          </w:tcPr>
          <w:p>
            <w:r>
              <w:t>Resumen de noticias de Tech Twitter/X</w:t>
            </w:r>
          </w:p>
        </w:tc>
        <w:tc>
          <w:tcPr>
            <w:tcW w:type="dxa" w:w="1020"/>
          </w:tcPr>
          <w:p>
            <w:r>
              <w:t>Educativo</w:t>
            </w:r>
          </w:p>
        </w:tc>
        <w:tc>
          <w:tcPr>
            <w:tcW w:type="dxa" w:w="1134"/>
            <w:shd w:val="clear" w:color="auto" w:fill="FFF2CC"/>
          </w:tcPr>
          <w:p>
            <w:r>
              <w:t>Parcial</w:t>
            </w:r>
          </w:p>
        </w:tc>
      </w:tr>
      <w:tr>
        <w:tc>
          <w:tcPr>
            <w:tcW w:type="dxa" w:w="510"/>
          </w:tcPr>
          <w:p>
            <w:r>
              <w:t>76</w:t>
            </w:r>
          </w:p>
        </w:tc>
        <w:tc>
          <w:tcPr>
            <w:tcW w:type="dxa" w:w="1928"/>
          </w:tcPr>
          <w:p>
            <w:r>
              <w:t>@angcatalan</w:t>
            </w:r>
          </w:p>
        </w:tc>
        <w:tc>
          <w:tcPr>
            <w:tcW w:type="dxa" w:w="1134"/>
          </w:tcPr>
          <w:p>
            <w:r>
              <w:t>3,8 K</w:t>
            </w:r>
          </w:p>
        </w:tc>
        <w:tc>
          <w:tcPr>
            <w:tcW w:type="dxa" w:w="1020"/>
          </w:tcPr>
          <w:p>
            <w:r>
              <w:t>10,3 K</w:t>
            </w:r>
          </w:p>
        </w:tc>
        <w:tc>
          <w:tcPr>
            <w:tcW w:type="dxa" w:w="1247"/>
          </w:tcPr>
          <w:p>
            <w:r>
              <w:t>3x</w:t>
            </w:r>
          </w:p>
        </w:tc>
        <w:tc>
          <w:tcPr>
            <w:tcW w:type="dxa" w:w="6009"/>
          </w:tcPr>
          <w:p>
            <w:r>
              <w:t>Lista de libros para construir software</w:t>
            </w:r>
          </w:p>
        </w:tc>
        <w:tc>
          <w:tcPr>
            <w:tcW w:type="dxa" w:w="1020"/>
          </w:tcPr>
          <w:p>
            <w:r>
              <w:t>Educativo</w:t>
            </w:r>
          </w:p>
        </w:tc>
        <w:tc>
          <w:tcPr>
            <w:tcW w:type="dxa" w:w="1134"/>
            <w:shd w:val="clear" w:color="auto" w:fill="F4F4F4"/>
          </w:tcPr>
          <w:p>
            <w:r>
              <w:t>No</w:t>
            </w:r>
          </w:p>
        </w:tc>
      </w:tr>
      <w:tr>
        <w:tc>
          <w:tcPr>
            <w:tcW w:type="dxa" w:w="510"/>
          </w:tcPr>
          <w:p>
            <w:r>
              <w:t>77</w:t>
            </w:r>
          </w:p>
        </w:tc>
        <w:tc>
          <w:tcPr>
            <w:tcW w:type="dxa" w:w="1928"/>
          </w:tcPr>
          <w:p>
            <w:r>
              <w:t>@iamnatalie</w:t>
            </w:r>
          </w:p>
        </w:tc>
        <w:tc>
          <w:tcPr>
            <w:tcW w:type="dxa" w:w="1134"/>
          </w:tcPr>
          <w:p>
            <w:r>
              <w:t>415 K</w:t>
            </w:r>
          </w:p>
        </w:tc>
        <w:tc>
          <w:tcPr>
            <w:tcW w:type="dxa" w:w="1020"/>
          </w:tcPr>
          <w:p>
            <w:r>
              <w:t>1,1 M</w:t>
            </w:r>
          </w:p>
        </w:tc>
        <w:tc>
          <w:tcPr>
            <w:tcW w:type="dxa" w:w="1247"/>
          </w:tcPr>
          <w:p>
            <w:r>
              <w:t>3x</w:t>
            </w:r>
          </w:p>
        </w:tc>
        <w:tc>
          <w:tcPr>
            <w:tcW w:type="dxa" w:w="6009"/>
          </w:tcPr>
          <w:p>
            <w:r>
              <w:t>"Don't underestimate how quickly you can change your reality" (venta)</w:t>
            </w:r>
          </w:p>
        </w:tc>
        <w:tc>
          <w:tcPr>
            <w:tcW w:type="dxa" w:w="1020"/>
          </w:tcPr>
          <w:p>
            <w:r>
              <w:t>Venta</w:t>
            </w:r>
          </w:p>
        </w:tc>
        <w:tc>
          <w:tcPr>
            <w:tcW w:type="dxa" w:w="1134"/>
            <w:shd w:val="clear" w:color="auto" w:fill="F4F4F4"/>
          </w:tcPr>
          <w:p>
            <w:r>
              <w:t>No</w:t>
            </w:r>
          </w:p>
        </w:tc>
      </w:tr>
      <w:tr>
        <w:tc>
          <w:tcPr>
            <w:tcW w:type="dxa" w:w="510"/>
          </w:tcPr>
          <w:p>
            <w:r>
              <w:t>78</w:t>
            </w:r>
          </w:p>
        </w:tc>
        <w:tc>
          <w:tcPr>
            <w:tcW w:type="dxa" w:w="1928"/>
          </w:tcPr>
          <w:p>
            <w:r>
              <w:t>@belindafurneauxharris</w:t>
            </w:r>
          </w:p>
        </w:tc>
        <w:tc>
          <w:tcPr>
            <w:tcW w:type="dxa" w:w="1134"/>
          </w:tcPr>
          <w:p>
            <w:r>
              <w:t>18,6 K</w:t>
            </w:r>
          </w:p>
        </w:tc>
        <w:tc>
          <w:tcPr>
            <w:tcW w:type="dxa" w:w="1020"/>
          </w:tcPr>
          <w:p>
            <w:r>
              <w:t>47,5 K</w:t>
            </w:r>
          </w:p>
        </w:tc>
        <w:tc>
          <w:tcPr>
            <w:tcW w:type="dxa" w:w="1247"/>
          </w:tcPr>
          <w:p>
            <w:r>
              <w:t>3x</w:t>
            </w:r>
          </w:p>
        </w:tc>
        <w:tc>
          <w:tcPr>
            <w:tcW w:type="dxa" w:w="6009"/>
          </w:tcPr>
          <w:p>
            <w:r>
              <w:t>Lanzamiento de waitlist para retiro/workshop</w:t>
            </w:r>
          </w:p>
        </w:tc>
        <w:tc>
          <w:tcPr>
            <w:tcW w:type="dxa" w:w="1020"/>
          </w:tcPr>
          <w:p>
            <w:r>
              <w:t>Venta</w:t>
            </w:r>
          </w:p>
        </w:tc>
        <w:tc>
          <w:tcPr>
            <w:tcW w:type="dxa" w:w="1134"/>
            <w:shd w:val="clear" w:color="auto" w:fill="F4F4F4"/>
          </w:tcPr>
          <w:p>
            <w:r>
              <w:t>No</w:t>
            </w:r>
          </w:p>
        </w:tc>
      </w:tr>
      <w:tr>
        <w:tc>
          <w:tcPr>
            <w:tcW w:type="dxa" w:w="510"/>
          </w:tcPr>
          <w:p>
            <w:r>
              <w:t>79</w:t>
            </w:r>
          </w:p>
        </w:tc>
        <w:tc>
          <w:tcPr>
            <w:tcW w:type="dxa" w:w="1928"/>
          </w:tcPr>
          <w:p>
            <w:r>
              <w:t>@diandraescobar</w:t>
            </w:r>
          </w:p>
        </w:tc>
        <w:tc>
          <w:tcPr>
            <w:tcW w:type="dxa" w:w="1134"/>
          </w:tcPr>
          <w:p>
            <w:r>
              <w:t>22 K</w:t>
            </w:r>
          </w:p>
        </w:tc>
        <w:tc>
          <w:tcPr>
            <w:tcW w:type="dxa" w:w="1020"/>
          </w:tcPr>
          <w:p>
            <w:r>
              <w:t>47,9 K</w:t>
            </w:r>
          </w:p>
        </w:tc>
        <w:tc>
          <w:tcPr>
            <w:tcW w:type="dxa" w:w="1247"/>
          </w:tcPr>
          <w:p>
            <w:r>
              <w:t>2x</w:t>
            </w:r>
          </w:p>
        </w:tc>
        <w:tc>
          <w:tcPr>
            <w:tcW w:type="dxa" w:w="6009"/>
          </w:tcPr>
          <w:p>
            <w:r>
              <w:t>"Colombia needs our help": familias afectadas en Chocó</w:t>
            </w:r>
          </w:p>
        </w:tc>
        <w:tc>
          <w:tcPr>
            <w:tcW w:type="dxa" w:w="1020"/>
          </w:tcPr>
          <w:p>
            <w:r>
              <w:t>Personal</w:t>
            </w:r>
          </w:p>
        </w:tc>
        <w:tc>
          <w:tcPr>
            <w:tcW w:type="dxa" w:w="1134"/>
            <w:shd w:val="clear" w:color="auto" w:fill="F4F4F4"/>
          </w:tcPr>
          <w:p>
            <w:r>
              <w:t>No</w:t>
            </w:r>
          </w:p>
        </w:tc>
      </w:tr>
      <w:tr>
        <w:tc>
          <w:tcPr>
            <w:tcW w:type="dxa" w:w="510"/>
          </w:tcPr>
          <w:p>
            <w:r>
              <w:t>80</w:t>
            </w:r>
          </w:p>
        </w:tc>
        <w:tc>
          <w:tcPr>
            <w:tcW w:type="dxa" w:w="1928"/>
          </w:tcPr>
          <w:p>
            <w:r>
              <w:t>@belindafurneauxharris</w:t>
            </w:r>
          </w:p>
        </w:tc>
        <w:tc>
          <w:tcPr>
            <w:tcW w:type="dxa" w:w="1134"/>
          </w:tcPr>
          <w:p>
            <w:r>
              <w:t>18,6 K</w:t>
            </w:r>
          </w:p>
        </w:tc>
        <w:tc>
          <w:tcPr>
            <w:tcW w:type="dxa" w:w="1020"/>
          </w:tcPr>
          <w:p>
            <w:r>
              <w:t>34,8 K</w:t>
            </w:r>
          </w:p>
        </w:tc>
        <w:tc>
          <w:tcPr>
            <w:tcW w:type="dxa" w:w="1247"/>
          </w:tcPr>
          <w:p>
            <w:r>
              <w:t>2x</w:t>
            </w:r>
          </w:p>
        </w:tc>
        <w:tc>
          <w:tcPr>
            <w:tcW w:type="dxa" w:w="6009"/>
          </w:tcPr>
          <w:p>
            <w:r>
              <w:t>"Construir una marca no es solo para los conocidos"</w:t>
            </w:r>
          </w:p>
        </w:tc>
        <w:tc>
          <w:tcPr>
            <w:tcW w:type="dxa" w:w="1020"/>
          </w:tcPr>
          <w:p>
            <w:r>
              <w:t>Opinión</w:t>
            </w:r>
          </w:p>
        </w:tc>
        <w:tc>
          <w:tcPr>
            <w:tcW w:type="dxa" w:w="1134"/>
            <w:shd w:val="clear" w:color="auto" w:fill="FFF2CC"/>
          </w:tcPr>
          <w:p>
            <w:r>
              <w:t>Parcial</w:t>
            </w:r>
          </w:p>
        </w:tc>
      </w:tr>
      <w:tr>
        <w:tc>
          <w:tcPr>
            <w:tcW w:type="dxa" w:w="510"/>
          </w:tcPr>
          <w:p>
            <w:r>
              <w:t>81</w:t>
            </w:r>
          </w:p>
        </w:tc>
        <w:tc>
          <w:tcPr>
            <w:tcW w:type="dxa" w:w="1928"/>
          </w:tcPr>
          <w:p>
            <w:r>
              <w:t>@belindafurneauxharris</w:t>
            </w:r>
          </w:p>
        </w:tc>
        <w:tc>
          <w:tcPr>
            <w:tcW w:type="dxa" w:w="1134"/>
          </w:tcPr>
          <w:p>
            <w:r>
              <w:t>18,6 K</w:t>
            </w:r>
          </w:p>
        </w:tc>
        <w:tc>
          <w:tcPr>
            <w:tcW w:type="dxa" w:w="1020"/>
          </w:tcPr>
          <w:p>
            <w:r>
              <w:t>27,6 K</w:t>
            </w:r>
          </w:p>
        </w:tc>
        <w:tc>
          <w:tcPr>
            <w:tcW w:type="dxa" w:w="1247"/>
          </w:tcPr>
          <w:p>
            <w:r>
              <w:t>1x</w:t>
            </w:r>
          </w:p>
        </w:tc>
        <w:tc>
          <w:tcPr>
            <w:tcW w:type="dxa" w:w="6009"/>
          </w:tcPr>
          <w:p>
            <w:r>
              <w:t>Trabajo con diseñadoras de interiores</w:t>
            </w:r>
          </w:p>
        </w:tc>
        <w:tc>
          <w:tcPr>
            <w:tcW w:type="dxa" w:w="1020"/>
          </w:tcPr>
          <w:p>
            <w:r>
              <w:t>Educativo</w:t>
            </w:r>
          </w:p>
        </w:tc>
        <w:tc>
          <w:tcPr>
            <w:tcW w:type="dxa" w:w="1134"/>
            <w:shd w:val="clear" w:color="auto" w:fill="F4F4F4"/>
          </w:tcPr>
          <w:p>
            <w:r>
              <w:t>No</w:t>
            </w:r>
          </w:p>
        </w:tc>
      </w:tr>
      <w:tr>
        <w:tc>
          <w:tcPr>
            <w:tcW w:type="dxa" w:w="510"/>
          </w:tcPr>
          <w:p>
            <w:r>
              <w:t>82</w:t>
            </w:r>
          </w:p>
        </w:tc>
        <w:tc>
          <w:tcPr>
            <w:tcW w:type="dxa" w:w="1928"/>
          </w:tcPr>
          <w:p>
            <w:r>
              <w:t>@itsamygolding</w:t>
            </w:r>
          </w:p>
        </w:tc>
        <w:tc>
          <w:tcPr>
            <w:tcW w:type="dxa" w:w="1134"/>
          </w:tcPr>
          <w:p>
            <w:r>
              <w:t>29 K</w:t>
            </w:r>
          </w:p>
        </w:tc>
        <w:tc>
          <w:tcPr>
            <w:tcW w:type="dxa" w:w="1020"/>
          </w:tcPr>
          <w:p>
            <w:r>
              <w:t>41,6 K</w:t>
            </w:r>
          </w:p>
        </w:tc>
        <w:tc>
          <w:tcPr>
            <w:tcW w:type="dxa" w:w="1247"/>
          </w:tcPr>
          <w:p>
            <w:r>
              <w:t>1x</w:t>
            </w:r>
          </w:p>
        </w:tc>
        <w:tc>
          <w:tcPr>
            <w:tcW w:type="dxa" w:w="6009"/>
          </w:tcPr>
          <w:p>
            <w:r>
              <w:t>Collab @louisetruman: su experiencia en Dragons' Den</w:t>
            </w:r>
          </w:p>
        </w:tc>
        <w:tc>
          <w:tcPr>
            <w:tcW w:type="dxa" w:w="1020"/>
          </w:tcPr>
          <w:p>
            <w:r>
              <w:t>Personal</w:t>
            </w:r>
          </w:p>
        </w:tc>
        <w:tc>
          <w:tcPr>
            <w:tcW w:type="dxa" w:w="1134"/>
            <w:shd w:val="clear" w:color="auto" w:fill="FFF2CC"/>
          </w:tcPr>
          <w:p>
            <w:r>
              <w:t>Parcial</w:t>
            </w:r>
          </w:p>
        </w:tc>
      </w:tr>
      <w:tr>
        <w:tc>
          <w:tcPr>
            <w:tcW w:type="dxa" w:w="510"/>
          </w:tcPr>
          <w:p>
            <w:r>
              <w:t>83</w:t>
            </w:r>
          </w:p>
        </w:tc>
        <w:tc>
          <w:tcPr>
            <w:tcW w:type="dxa" w:w="1928"/>
          </w:tcPr>
          <w:p>
            <w:r>
              <w:t>@ai_herway</w:t>
            </w:r>
          </w:p>
        </w:tc>
        <w:tc>
          <w:tcPr>
            <w:tcW w:type="dxa" w:w="1134"/>
          </w:tcPr>
          <w:p>
            <w:r>
              <w:t>68,4 K</w:t>
            </w:r>
          </w:p>
        </w:tc>
        <w:tc>
          <w:tcPr>
            <w:tcW w:type="dxa" w:w="1020"/>
          </w:tcPr>
          <w:p>
            <w:r>
              <w:t>91,7 K</w:t>
            </w:r>
          </w:p>
        </w:tc>
        <w:tc>
          <w:tcPr>
            <w:tcW w:type="dxa" w:w="1247"/>
          </w:tcPr>
          <w:p>
            <w:r>
              <w:t>1x</w:t>
            </w:r>
          </w:p>
        </w:tc>
        <w:tc>
          <w:tcPr>
            <w:tcW w:type="dxa" w:w="6009"/>
          </w:tcPr>
          <w:p>
            <w:r>
              <w:t>Su paso por ABC Radio: el riesgo silencioso de la IA para las mujeres</w:t>
            </w:r>
          </w:p>
        </w:tc>
        <w:tc>
          <w:tcPr>
            <w:tcW w:type="dxa" w:w="1020"/>
          </w:tcPr>
          <w:p>
            <w:r>
              <w:t>Opinión</w:t>
            </w:r>
          </w:p>
        </w:tc>
        <w:tc>
          <w:tcPr>
            <w:tcW w:type="dxa" w:w="1134"/>
            <w:shd w:val="clear" w:color="auto" w:fill="FFF2CC"/>
          </w:tcPr>
          <w:p>
            <w:r>
              <w:t>Parcial</w:t>
            </w:r>
          </w:p>
        </w:tc>
      </w:tr>
      <w:tr>
        <w:tc>
          <w:tcPr>
            <w:tcW w:type="dxa" w:w="510"/>
          </w:tcPr>
          <w:p>
            <w:r>
              <w:t>84</w:t>
            </w:r>
          </w:p>
        </w:tc>
        <w:tc>
          <w:tcPr>
            <w:tcW w:type="dxa" w:w="1928"/>
          </w:tcPr>
          <w:p>
            <w:r>
              <w:t>@iamnatalie</w:t>
            </w:r>
          </w:p>
        </w:tc>
        <w:tc>
          <w:tcPr>
            <w:tcW w:type="dxa" w:w="1134"/>
          </w:tcPr>
          <w:p>
            <w:r>
              <w:t>415 K</w:t>
            </w:r>
          </w:p>
        </w:tc>
        <w:tc>
          <w:tcPr>
            <w:tcW w:type="dxa" w:w="1020"/>
          </w:tcPr>
          <w:p>
            <w:r>
              <w:t>510 K</w:t>
            </w:r>
          </w:p>
        </w:tc>
        <w:tc>
          <w:tcPr>
            <w:tcW w:type="dxa" w:w="1247"/>
          </w:tcPr>
          <w:p>
            <w:r>
              <w:t>1x</w:t>
            </w:r>
          </w:p>
        </w:tc>
        <w:tc>
          <w:tcPr>
            <w:tcW w:type="dxa" w:w="6009"/>
          </w:tcPr>
          <w:p>
            <w:r>
              <w:t>"We're leaving!!!" (mudanza familiar)</w:t>
            </w:r>
          </w:p>
        </w:tc>
        <w:tc>
          <w:tcPr>
            <w:tcW w:type="dxa" w:w="1020"/>
          </w:tcPr>
          <w:p>
            <w:r>
              <w:t>Personal</w:t>
            </w:r>
          </w:p>
        </w:tc>
        <w:tc>
          <w:tcPr>
            <w:tcW w:type="dxa" w:w="1134"/>
            <w:shd w:val="clear" w:color="auto" w:fill="F4F4F4"/>
          </w:tcPr>
          <w:p>
            <w:r>
              <w:t>No</w:t>
            </w:r>
          </w:p>
        </w:tc>
      </w:tr>
      <w:tr>
        <w:tc>
          <w:tcPr>
            <w:tcW w:type="dxa" w:w="510"/>
          </w:tcPr>
          <w:p>
            <w:r>
              <w:t>85</w:t>
            </w:r>
          </w:p>
        </w:tc>
        <w:tc>
          <w:tcPr>
            <w:tcW w:type="dxa" w:w="1928"/>
          </w:tcPr>
          <w:p>
            <w:r>
              <w:t>@melyssa_griffin</w:t>
            </w:r>
          </w:p>
        </w:tc>
        <w:tc>
          <w:tcPr>
            <w:tcW w:type="dxa" w:w="1134"/>
          </w:tcPr>
          <w:p>
            <w:r>
              <w:t>59,2 K</w:t>
            </w:r>
          </w:p>
        </w:tc>
        <w:tc>
          <w:tcPr>
            <w:tcW w:type="dxa" w:w="1020"/>
          </w:tcPr>
          <w:p>
            <w:r>
              <w:t>67,3 K</w:t>
            </w:r>
          </w:p>
        </w:tc>
        <w:tc>
          <w:tcPr>
            <w:tcW w:type="dxa" w:w="1247"/>
          </w:tcPr>
          <w:p>
            <w:r>
              <w:t>1x</w:t>
            </w:r>
          </w:p>
        </w:tc>
        <w:tc>
          <w:tcPr>
            <w:tcW w:type="dxa" w:w="6009"/>
          </w:tcPr>
          <w:p>
            <w:r>
              <w:t>Episodio del BossBabe Podcast con ella</w:t>
            </w:r>
          </w:p>
        </w:tc>
        <w:tc>
          <w:tcPr>
            <w:tcW w:type="dxa" w:w="1020"/>
          </w:tcPr>
          <w:p>
            <w:r>
              <w:t>Personal</w:t>
            </w:r>
          </w:p>
        </w:tc>
        <w:tc>
          <w:tcPr>
            <w:tcW w:type="dxa" w:w="1134"/>
            <w:shd w:val="clear" w:color="auto" w:fill="F4F4F4"/>
          </w:tcPr>
          <w:p>
            <w:r>
              <w:t>No</w:t>
            </w:r>
          </w:p>
        </w:tc>
      </w:tr>
      <w:tr>
        <w:tc>
          <w:tcPr>
            <w:tcW w:type="dxa" w:w="510"/>
          </w:tcPr>
          <w:p>
            <w:r>
              <w:t>86</w:t>
            </w:r>
          </w:p>
        </w:tc>
        <w:tc>
          <w:tcPr>
            <w:tcW w:type="dxa" w:w="1928"/>
          </w:tcPr>
          <w:p>
            <w:r>
              <w:t>@melyssa_griffin</w:t>
            </w:r>
          </w:p>
        </w:tc>
        <w:tc>
          <w:tcPr>
            <w:tcW w:type="dxa" w:w="1134"/>
          </w:tcPr>
          <w:p>
            <w:r>
              <w:t>59,2 K</w:t>
            </w:r>
          </w:p>
        </w:tc>
        <w:tc>
          <w:tcPr>
            <w:tcW w:type="dxa" w:w="1020"/>
          </w:tcPr>
          <w:p>
            <w:r>
              <w:t>11,7 K</w:t>
            </w:r>
          </w:p>
        </w:tc>
        <w:tc>
          <w:tcPr>
            <w:tcW w:type="dxa" w:w="1247"/>
          </w:tcPr>
          <w:p>
            <w:r>
              <w:t>0x</w:t>
            </w:r>
          </w:p>
        </w:tc>
        <w:tc>
          <w:tcPr>
            <w:tcW w:type="dxa" w:w="6009"/>
          </w:tcPr>
          <w:p>
            <w:r>
              <w:t>"Un año con mi Violet" (su mascota)</w:t>
            </w:r>
          </w:p>
        </w:tc>
        <w:tc>
          <w:tcPr>
            <w:tcW w:type="dxa" w:w="1020"/>
          </w:tcPr>
          <w:p>
            <w:r>
              <w:t>Personal</w:t>
            </w:r>
          </w:p>
        </w:tc>
        <w:tc>
          <w:tcPr>
            <w:tcW w:type="dxa" w:w="1134"/>
            <w:shd w:val="clear" w:color="auto" w:fill="F4F4F4"/>
          </w:tcPr>
          <w:p>
            <w:r>
              <w:t>No</w:t>
            </w:r>
          </w:p>
        </w:tc>
      </w:tr>
      <w:tr>
        <w:tc>
          <w:tcPr>
            <w:tcW w:type="dxa" w:w="510"/>
          </w:tcPr>
          <w:p>
            <w:r>
              <w:t>87</w:t>
            </w:r>
          </w:p>
        </w:tc>
        <w:tc>
          <w:tcPr>
            <w:tcW w:type="dxa" w:w="1928"/>
          </w:tcPr>
          <w:p>
            <w:r>
              <w:t>@melyssa_griffin</w:t>
            </w:r>
          </w:p>
        </w:tc>
        <w:tc>
          <w:tcPr>
            <w:tcW w:type="dxa" w:w="1134"/>
          </w:tcPr>
          <w:p>
            <w:r>
              <w:t>59,2 K</w:t>
            </w:r>
          </w:p>
        </w:tc>
        <w:tc>
          <w:tcPr>
            <w:tcW w:type="dxa" w:w="1020"/>
          </w:tcPr>
          <w:p>
            <w:r>
              <w:t>11,5 K</w:t>
            </w:r>
          </w:p>
        </w:tc>
        <w:tc>
          <w:tcPr>
            <w:tcW w:type="dxa" w:w="1247"/>
          </w:tcPr>
          <w:p>
            <w:r>
              <w:t>0x</w:t>
            </w:r>
          </w:p>
        </w:tc>
        <w:tc>
          <w:tcPr>
            <w:tcW w:type="dxa" w:w="6009"/>
          </w:tcPr>
          <w:p>
            <w:r>
              <w:t>Reflexión: querer controlar la vida es contraintuitivo</w:t>
            </w:r>
          </w:p>
        </w:tc>
        <w:tc>
          <w:tcPr>
            <w:tcW w:type="dxa" w:w="1020"/>
          </w:tcPr>
          <w:p>
            <w:r>
              <w:t>Opinión</w:t>
            </w:r>
          </w:p>
        </w:tc>
        <w:tc>
          <w:tcPr>
            <w:tcW w:type="dxa" w:w="1134"/>
            <w:shd w:val="clear" w:color="auto" w:fill="F4F4F4"/>
          </w:tcPr>
          <w:p>
            <w:r>
              <w:t>No</w:t>
            </w:r>
          </w:p>
        </w:tc>
      </w:tr>
    </w:tbl>
    <w:p>
      <w:pPr>
        <w:pStyle w:val="Heading1"/>
      </w:pPr>
      <w:r>
        <w:t>3. Lo que muestran estos 87 reels</w:t>
      </w:r>
    </w:p>
    <w:p>
      <w:pPr>
        <w:pStyle w:val="ListBullet"/>
      </w:pPr>
      <w:r>
        <w:t>De los 87 reels, 29 tienen un gancho o una plantilla que se puede copiar casi literal en tu nicho.</w:t>
      </w:r>
    </w:p>
    <w:p>
      <w:pPr>
        <w:pStyle w:val="ListBullet"/>
      </w:pPr>
      <w:r>
        <w:t>Entre los 20 que más viajaron: Personal 8, Humor 8, Opinión 2, Pago 2. Lo que viaja solo es humor de identidad e historia personal; lo educativo viaja menos.</w:t>
      </w:r>
    </w:p>
    <w:p>
      <w:pPr>
        <w:pStyle w:val="ListBullet"/>
      </w:pPr>
      <w:r>
        <w:t>Las cuentas chicas con reels gigantes (Nicole Jizhar, Molly Stovold, Brit Crowther, Sakshi Tyagi, Nici Sweaney) son la prueba de que el formato, y no el tamaño, hace el alcance.</w:t>
      </w:r>
    </w:p>
    <w:p>
      <w:pPr>
        <w:pStyle w:val="ListBullet"/>
      </w:pPr>
      <w:r>
        <w:t>Los formatos que más se repiten: identidad ("modo X activado", "como hija mayor…"), frase que te dijeron + la verdad, meme de frase en pantalla, "quizás estás haciendo X mal", y opinión sobre una tendencia con nombre propio.</w:t>
      </w:r>
    </w:p>
    <w:sectPr w:rsidR="00FC693F" w:rsidRPr="0006063C" w:rsidSect="00034616">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